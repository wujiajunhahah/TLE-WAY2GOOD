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dia-二手资料研究来源关键发现与偏差"/>
    <w:p>
      <w:pPr>
        <w:pStyle w:val="Heading1"/>
      </w:pPr>
      <w:r>
        <w:t xml:space="preserve">Media </w:t>
      </w:r>
      <w:r>
        <w:rPr>
          <w:rFonts w:hint="eastAsia"/>
        </w:rPr>
        <w:t xml:space="preserve">二手资料研究：来源、关键发现与偏差</w:t>
      </w:r>
    </w:p>
    <w:p>
      <w:pPr>
        <w:pStyle w:val="FirstParagraph"/>
      </w:pPr>
      <w:r>
        <w:rPr>
          <w:rFonts w:hint="eastAsia"/>
          <w:b/>
          <w:bCs/>
        </w:rPr>
        <w:t xml:space="preserve">项目</w:t>
      </w:r>
      <w:r>
        <w:rPr>
          <w:rFonts w:hint="eastAsia"/>
        </w:rPr>
        <w:t xml:space="preserve">：Remote</w:t>
      </w:r>
      <w:r>
        <w:t xml:space="preserve"> Pet </w:t>
      </w:r>
      <w:r>
        <w:rPr>
          <w:rFonts w:hint="eastAsia"/>
        </w:rPr>
        <w:t xml:space="preserve">Companionship（远程宠物陪伴，Group</w:t>
      </w:r>
      <w:r>
        <w:t xml:space="preserve"> </w:t>
      </w:r>
      <w:r>
        <w:rPr>
          <w:rFonts w:hint="eastAsia"/>
        </w:rPr>
        <w:t xml:space="preserve">6）</w:t>
      </w:r>
      <w:r>
        <w:t xml:space="preserve"> </w:t>
      </w:r>
      <w:r>
        <w:rPr>
          <w:b/>
          <w:bCs/>
        </w:rPr>
        <w:t xml:space="preserve">HMW</w:t>
      </w:r>
      <w:r>
        <w:rPr>
          <w:rFonts w:hint="eastAsia"/>
        </w:rPr>
        <w:t xml:space="preserve">：How</w:t>
      </w:r>
      <w:r>
        <w:t xml:space="preserve"> might we help pet owners feel informed and connected with their cats during everyday separation, while respecting the cat’s natural behaviour and rest?</w:t>
      </w:r>
      <w:r>
        <w:t xml:space="preserve"> </w:t>
      </w:r>
      <w:r>
        <w:rPr>
          <w:rFonts w:hint="eastAsia"/>
          <w:b/>
          <w:bCs/>
        </w:rPr>
        <w:t xml:space="preserve">研究方法</w:t>
      </w:r>
      <w:r>
        <w:rPr>
          <w:rFonts w:hint="eastAsia"/>
        </w:rPr>
        <w:t xml:space="preserve">：Media（二手资料研究）——通过网络检索获取公开来源，全部链接于</w:t>
      </w:r>
      <w:r>
        <w:t xml:space="preserve"> </w:t>
      </w:r>
      <w:r>
        <w:rPr>
          <w:b/>
          <w:bCs/>
        </w:rPr>
        <w:t xml:space="preserve">2026-10-06</w:t>
      </w:r>
      <w:r>
        <w:t xml:space="preserve"> </w:t>
      </w:r>
      <w:r>
        <w:rPr>
          <w:rFonts w:hint="eastAsia"/>
        </w:rPr>
        <w:t xml:space="preserve">实际访问</w:t>
      </w:r>
      <w:r>
        <w:t xml:space="preserve"> </w:t>
      </w:r>
      <w:r>
        <w:rPr>
          <w:rFonts w:hint="eastAsia"/>
          <w:b/>
          <w:bCs/>
        </w:rPr>
        <w:t xml:space="preserve">检索工具</w:t>
      </w:r>
      <w:r>
        <w:rPr>
          <w:rFonts w:hint="eastAsia"/>
        </w:rPr>
        <w:t xml:space="preserve">：web_search</w:t>
      </w:r>
      <w:r>
        <w:t xml:space="preserve"> + </w:t>
      </w:r>
      <w:r>
        <w:rPr>
          <w:rFonts w:hint="eastAsia"/>
        </w:rPr>
        <w:t xml:space="preserve">web_fetch（真实抓取，非记忆生成）</w:t>
      </w:r>
      <w:r>
        <w:t xml:space="preserve"> </w:t>
      </w:r>
      <w:r>
        <w:rPr>
          <w:rFonts w:hint="eastAsia"/>
          <w:b/>
          <w:bCs/>
        </w:rPr>
        <w:t xml:space="preserve">来源数量</w:t>
      </w:r>
      <w:r>
        <w:rPr>
          <w:rFonts w:hint="eastAsia"/>
        </w:rPr>
        <w:t xml:space="preserve">：15</w:t>
      </w:r>
      <w:r>
        <w:t xml:space="preserve"> </w:t>
      </w:r>
      <w:r>
        <w:rPr>
          <w:rFonts w:hint="eastAsia"/>
        </w:rPr>
        <w:t xml:space="preserve">条（其中</w:t>
      </w:r>
      <w:r>
        <w:t xml:space="preserve"> 12 </w:t>
      </w:r>
      <w:r>
        <w:rPr>
          <w:rFonts w:hint="eastAsia"/>
        </w:rPr>
        <w:t xml:space="preserve">条成功抓取正文，3</w:t>
      </w:r>
      <w:r>
        <w:t xml:space="preserve"> </w:t>
      </w:r>
      <w:r>
        <w:rPr>
          <w:rFonts w:hint="eastAsia"/>
        </w:rPr>
        <w:t xml:space="preserve">条为部分抓取，已在条目内注明）</w:t>
      </w:r>
    </w:p>
    <w:p>
      <w:pPr>
        <w:pStyle w:val="BlockText"/>
      </w:pPr>
      <w:r>
        <w:rPr>
          <w:rFonts w:hint="eastAsia"/>
          <w:b/>
          <w:bCs/>
        </w:rPr>
        <w:t xml:space="preserve">纪律声明</w:t>
      </w:r>
      <w:r>
        <w:rPr>
          <w:rFonts w:hint="eastAsia"/>
        </w:rPr>
        <w:t xml:space="preserve">：本文只记录实际检索到的内容。凡未能打开正文、只能通过检索快照看到的内容，均在条目内明确标注。所有数字都挂在具体来源编号上。所有行业与他人的说法一律写作”来源称…</w:t>
      </w:r>
      <w:r>
        <w:rPr>
          <w:rFonts w:hint="eastAsia"/>
        </w:rPr>
        <w:t xml:space="preserve">“，不作为本项目的结论（本项目结论须由自己的</w:t>
      </w:r>
      <w:r>
        <w:t xml:space="preserve"> Interview / Survey / Observation </w:t>
      </w:r>
      <w:r>
        <w:rPr>
          <w:rFonts w:hint="eastAsia"/>
        </w:rPr>
        <w:t xml:space="preserve">支撑）。</w:t>
      </w:r>
      <w:r>
        <w:t xml:space="preserve"> </w:t>
      </w:r>
      <w:r>
        <w:rPr>
          <w:rFonts w:hint="eastAsia"/>
          <w:b/>
          <w:bCs/>
        </w:rPr>
        <w:t xml:space="preserve">口径提醒</w:t>
      </w:r>
      <w:r>
        <w:rPr>
          <w:rFonts w:hint="eastAsia"/>
        </w:rPr>
        <w:t xml:space="preserve">：本文件中的”</w:t>
      </w:r>
      <w:r>
        <w:rPr>
          <w:rFonts w:hint="eastAsia"/>
        </w:rPr>
        <w:t xml:space="preserve">猫”相关行为学证据多来自欧美小样本研究，与我们的</w:t>
      </w:r>
      <w:r>
        <w:t xml:space="preserve"> 31 </w:t>
      </w:r>
      <w:r>
        <w:rPr>
          <w:rFonts w:hint="eastAsia"/>
        </w:rPr>
        <w:t xml:space="preserve">份问卷样本（93.5%</w:t>
      </w:r>
      <w:r>
        <w:t xml:space="preserve"> </w:t>
      </w:r>
      <w:r>
        <w:rPr>
          <w:rFonts w:hint="eastAsia"/>
        </w:rPr>
        <w:t xml:space="preserve">中国内地、64.5%</w:t>
      </w:r>
      <w:r>
        <w:t xml:space="preserve"> </w:t>
      </w:r>
      <w:r>
        <w:rPr>
          <w:rFonts w:hint="eastAsia"/>
        </w:rPr>
        <w:t xml:space="preserve">猫主人、93.5%</w:t>
      </w:r>
      <w:r>
        <w:t xml:space="preserve"> </w:t>
      </w:r>
      <w:r>
        <w:rPr>
          <w:rFonts w:hint="eastAsia"/>
        </w:rPr>
        <w:t xml:space="preserve">上班族或学生）不可直接等同，详见第三节。</w:t>
      </w:r>
    </w:p>
    <w:p>
      <w:r>
        <w:pict>
          <v:rect style="width:0;height:1.5pt" o:hralign="center" o:hrstd="t" o:hr="t"/>
        </w:pict>
      </w:r>
    </w:p>
    <w:bookmarkStart w:id="19" w:name="一来源清单"/>
    <w:p>
      <w:pPr>
        <w:pStyle w:val="Heading2"/>
      </w:pPr>
      <w:r>
        <w:rPr>
          <w:rFonts w:hint="eastAsia"/>
        </w:rPr>
        <w:t xml:space="preserve">一、来源清单</w:t>
      </w:r>
    </w:p>
    <w:p>
      <w:pPr>
        <w:pStyle w:val="FirstParagraph"/>
      </w:pPr>
      <w:r>
        <w:rPr>
          <w:b/>
          <w:bCs/>
        </w:rPr>
        <w:t xml:space="preserve">S1</w:t>
      </w:r>
      <w:r>
        <w:t xml:space="preserve">　</w:t>
      </w:r>
      <w:r>
        <w:rPr>
          <w:rFonts w:hint="eastAsia"/>
        </w:rPr>
        <w:t xml:space="preserve">《2026年中国宠物行业白皮书》正式发布：市场规模迈过3100亿大关</w:t>
      </w:r>
    </w:p>
    <w:p>
      <w:pPr>
        <w:pStyle w:val="Compact"/>
        <w:numPr>
          <w:ilvl w:val="0"/>
          <w:numId w:val="1001"/>
        </w:numPr>
      </w:pPr>
      <w:r>
        <w:rPr>
          <w:rFonts w:hint="eastAsia"/>
        </w:rPr>
        <w:t xml:space="preserve">来源：央视网（转引派读宠物行业大数据平台出品的《2026年中国宠物行业白皮书（消费报告）》）</w:t>
      </w:r>
    </w:p>
    <w:p>
      <w:pPr>
        <w:pStyle w:val="Compact"/>
        <w:numPr>
          <w:ilvl w:val="0"/>
          <w:numId w:val="1001"/>
        </w:numPr>
      </w:pPr>
      <w:r>
        <w:rPr>
          <w:rFonts w:hint="eastAsia"/>
        </w:rPr>
        <w:t xml:space="preserve">链接：https://business.cctv.cn/2026/01/05/ARTIdmv2AWmVeRVodaZYLOvQ260105.shtml</w:t>
      </w:r>
    </w:p>
    <w:p>
      <w:pPr>
        <w:pStyle w:val="Compact"/>
        <w:numPr>
          <w:ilvl w:val="0"/>
          <w:numId w:val="1001"/>
        </w:numPr>
      </w:pPr>
      <w:r>
        <w:rPr>
          <w:rFonts w:hint="eastAsia"/>
        </w:rPr>
        <w:t xml:space="preserve">访问日期：2026-10-06</w:t>
      </w:r>
    </w:p>
    <w:p>
      <w:pPr>
        <w:pStyle w:val="Compact"/>
        <w:numPr>
          <w:ilvl w:val="0"/>
          <w:numId w:val="1001"/>
        </w:numPr>
      </w:pPr>
      <w:r>
        <w:rPr>
          <w:rFonts w:hint="eastAsia"/>
        </w:rPr>
        <w:t xml:space="preserve">提供了什么：中国宠物行业</w:t>
      </w:r>
      <w:r>
        <w:t xml:space="preserve"> 2025 </w:t>
      </w:r>
      <w:r>
        <w:rPr>
          <w:rFonts w:hint="eastAsia"/>
        </w:rPr>
        <w:t xml:space="preserve">年市场规模、犬猫数量、宠主年龄结构、消费结构占比——本项目背景与目标用户的宏观盘子</w:t>
      </w:r>
    </w:p>
    <w:p>
      <w:pPr>
        <w:pStyle w:val="FirstParagraph"/>
      </w:pPr>
      <w:r>
        <w:rPr>
          <w:b/>
          <w:bCs/>
        </w:rPr>
        <w:t xml:space="preserve">S2</w:t>
      </w:r>
      <w:r>
        <w:t xml:space="preserve">　</w:t>
      </w:r>
      <w:r>
        <w:rPr>
          <w:rFonts w:hint="eastAsia"/>
        </w:rPr>
        <w:t xml:space="preserve">短时撸宠走红：万亿陪伴经济，把孤独做成一门生意</w:t>
      </w:r>
    </w:p>
    <w:p>
      <w:pPr>
        <w:pStyle w:val="Compact"/>
        <w:numPr>
          <w:ilvl w:val="0"/>
          <w:numId w:val="1002"/>
        </w:numPr>
      </w:pPr>
      <w:r>
        <w:rPr>
          <w:rFonts w:hint="eastAsia"/>
        </w:rPr>
        <w:t xml:space="preserve">来源：艾媒咨询</w:t>
      </w:r>
      <w:r>
        <w:t xml:space="preserve"> iiMedia </w:t>
      </w:r>
      <w:r>
        <w:rPr>
          <w:rFonts w:hint="eastAsia"/>
        </w:rPr>
        <w:t xml:space="preserve">Research（艾媒网）</w:t>
      </w:r>
    </w:p>
    <w:p>
      <w:pPr>
        <w:pStyle w:val="Compact"/>
        <w:numPr>
          <w:ilvl w:val="0"/>
          <w:numId w:val="1002"/>
        </w:numPr>
      </w:pPr>
      <w:r>
        <w:rPr>
          <w:rFonts w:hint="eastAsia"/>
        </w:rPr>
        <w:t xml:space="preserve">链接：https://www.iimedia.cn/c1086/118132.html</w:t>
      </w:r>
    </w:p>
    <w:p>
      <w:pPr>
        <w:pStyle w:val="Compact"/>
        <w:numPr>
          <w:ilvl w:val="0"/>
          <w:numId w:val="1002"/>
        </w:numPr>
      </w:pPr>
      <w:r>
        <w:rPr>
          <w:rFonts w:hint="eastAsia"/>
        </w:rPr>
        <w:t xml:space="preserve">访问日期：2026-10-06</w:t>
      </w:r>
    </w:p>
    <w:p>
      <w:pPr>
        <w:pStyle w:val="Compact"/>
        <w:numPr>
          <w:ilvl w:val="0"/>
          <w:numId w:val="1002"/>
        </w:numPr>
      </w:pPr>
      <w:r>
        <w:rPr>
          <w:rFonts w:hint="eastAsia"/>
        </w:rPr>
        <w:t xml:space="preserve">提供了什么：</w:t>
      </w:r>
      <w:r>
        <w:rPr>
          <w:rFonts w:hint="eastAsia"/>
        </w:rPr>
        <w:t xml:space="preserve">“陪伴经济”</w:t>
      </w:r>
      <w:r>
        <w:rPr>
          <w:rFonts w:hint="eastAsia"/>
        </w:rPr>
        <w:t xml:space="preserve">的概念界定、宠物陪伴赛道的规模与养宠动机数据（缓解压力</w:t>
      </w:r>
      <w:r>
        <w:t xml:space="preserve"> / </w:t>
      </w:r>
      <w:r>
        <w:rPr>
          <w:rFonts w:hint="eastAsia"/>
        </w:rPr>
        <w:t xml:space="preserve">情感陪伴）</w:t>
      </w:r>
    </w:p>
    <w:p>
      <w:pPr>
        <w:pStyle w:val="FirstParagraph"/>
      </w:pPr>
      <w:r>
        <w:rPr>
          <w:b/>
          <w:bCs/>
        </w:rPr>
        <w:t xml:space="preserve">S3</w:t>
      </w:r>
      <w:r>
        <w:t xml:space="preserve">　</w:t>
      </w:r>
      <w:r>
        <w:rPr>
          <w:rFonts w:hint="eastAsia"/>
        </w:rPr>
        <w:t xml:space="preserve">独居人群规模逐渐扩大，现实焦虑和潜在风险如何回应？</w:t>
      </w:r>
    </w:p>
    <w:p>
      <w:pPr>
        <w:pStyle w:val="Compact"/>
        <w:numPr>
          <w:ilvl w:val="0"/>
          <w:numId w:val="1003"/>
        </w:numPr>
      </w:pPr>
      <w:r>
        <w:rPr>
          <w:rFonts w:hint="eastAsia"/>
        </w:rPr>
        <w:t xml:space="preserve">来源：京报网转引《半月谈》</w:t>
      </w:r>
    </w:p>
    <w:p>
      <w:pPr>
        <w:pStyle w:val="Compact"/>
        <w:numPr>
          <w:ilvl w:val="0"/>
          <w:numId w:val="1003"/>
        </w:numPr>
      </w:pPr>
      <w:r>
        <w:rPr>
          <w:rFonts w:hint="eastAsia"/>
        </w:rPr>
        <w:t xml:space="preserve">链接：https://news.bjd.com.cn/2026/06/22/11819728.shtml</w:t>
      </w:r>
    </w:p>
    <w:p>
      <w:pPr>
        <w:pStyle w:val="Compact"/>
        <w:numPr>
          <w:ilvl w:val="0"/>
          <w:numId w:val="1003"/>
        </w:numPr>
      </w:pPr>
      <w:r>
        <w:rPr>
          <w:rFonts w:hint="eastAsia"/>
        </w:rPr>
        <w:t xml:space="preserve">访问日期：2026-10-06</w:t>
      </w:r>
    </w:p>
    <w:p>
      <w:pPr>
        <w:pStyle w:val="Compact"/>
        <w:numPr>
          <w:ilvl w:val="0"/>
          <w:numId w:val="1003"/>
        </w:numPr>
      </w:pPr>
      <w:r>
        <w:rPr>
          <w:rFonts w:hint="eastAsia"/>
        </w:rPr>
        <w:t xml:space="preserve">提供了什么：中国独居人口规模与趋势、独居青年的情绪状态，以及”通过养宠建立情感连接”被作为政策建议提出</w:t>
      </w:r>
    </w:p>
    <w:p>
      <w:pPr>
        <w:pStyle w:val="FirstParagraph"/>
      </w:pPr>
      <w:r>
        <w:rPr>
          <w:b/>
          <w:bCs/>
        </w:rPr>
        <w:t xml:space="preserve">S4</w:t>
      </w:r>
      <w:r>
        <w:t xml:space="preserve">　Cats and owners interact more with each other after a longer duration of separation</w:t>
      </w:r>
    </w:p>
    <w:p>
      <w:pPr>
        <w:pStyle w:val="Compact"/>
        <w:numPr>
          <w:ilvl w:val="0"/>
          <w:numId w:val="1004"/>
        </w:numPr>
      </w:pPr>
      <w:r>
        <w:rPr>
          <w:rFonts w:hint="eastAsia"/>
        </w:rPr>
        <w:t xml:space="preserve">来源：Eriksson</w:t>
      </w:r>
      <w:r>
        <w:t xml:space="preserve"> M, Keeling LJ, Rehn </w:t>
      </w:r>
      <w:r>
        <w:rPr>
          <w:rFonts w:hint="eastAsia"/>
        </w:rPr>
        <w:t xml:space="preserve">T（瑞典农业科学大学），PLOS</w:t>
      </w:r>
      <w:r>
        <w:t xml:space="preserve"> ONE 12(10): e0185599</w:t>
      </w:r>
    </w:p>
    <w:p>
      <w:pPr>
        <w:pStyle w:val="Compact"/>
        <w:numPr>
          <w:ilvl w:val="0"/>
          <w:numId w:val="1004"/>
        </w:numPr>
      </w:pPr>
      <w:r>
        <w:rPr>
          <w:rFonts w:hint="eastAsia"/>
        </w:rPr>
        <w:t xml:space="preserve">链接：https://journals.plos.org/plosone/article?id=10.1371/journal.pone.0185599</w:t>
      </w:r>
    </w:p>
    <w:p>
      <w:pPr>
        <w:pStyle w:val="Compact"/>
        <w:numPr>
          <w:ilvl w:val="0"/>
          <w:numId w:val="1004"/>
        </w:numPr>
      </w:pPr>
      <w:r>
        <w:rPr>
          <w:rFonts w:hint="eastAsia"/>
        </w:rPr>
        <w:t xml:space="preserve">访问日期：2026-10-06</w:t>
      </w:r>
    </w:p>
    <w:p>
      <w:pPr>
        <w:pStyle w:val="Compact"/>
        <w:numPr>
          <w:ilvl w:val="0"/>
          <w:numId w:val="1004"/>
        </w:numPr>
      </w:pPr>
      <w:r>
        <w:rPr>
          <w:rFonts w:hint="eastAsia"/>
        </w:rPr>
        <w:t xml:space="preserve">提供了什么：</w:t>
      </w:r>
      <w:r>
        <w:rPr>
          <w:rFonts w:hint="eastAsia"/>
          <w:b/>
          <w:bCs/>
        </w:rPr>
        <w:t xml:space="preserve">猫独处行为的实验证据</w:t>
      </w:r>
      <w:r>
        <w:rPr>
          <w:rFonts w:hint="eastAsia"/>
        </w:rPr>
        <w:t xml:space="preserve">：猫被单独留在家中的行为、以及主人回来后接触需求如何反弹</w:t>
      </w:r>
    </w:p>
    <w:p>
      <w:pPr>
        <w:pStyle w:val="FirstParagraph"/>
      </w:pPr>
      <w:r>
        <w:rPr>
          <w:b/>
          <w:bCs/>
        </w:rPr>
        <w:t xml:space="preserve">S5</w:t>
      </w:r>
      <w:r>
        <w:t xml:space="preserve">　Social Behavior of </w:t>
      </w:r>
      <w:r>
        <w:rPr>
          <w:rFonts w:hint="eastAsia"/>
        </w:rPr>
        <w:t xml:space="preserve">Cats（猫的社会行为，兽医专业版）</w:t>
      </w:r>
    </w:p>
    <w:p>
      <w:pPr>
        <w:pStyle w:val="Compact"/>
        <w:numPr>
          <w:ilvl w:val="0"/>
          <w:numId w:val="1005"/>
        </w:numPr>
      </w:pPr>
      <w:r>
        <w:rPr>
          <w:rFonts w:hint="eastAsia"/>
        </w:rPr>
        <w:t xml:space="preserve">来源：MSD</w:t>
      </w:r>
      <w:r>
        <w:t xml:space="preserve"> Veterinary </w:t>
      </w:r>
      <w:r>
        <w:rPr>
          <w:rFonts w:hint="eastAsia"/>
        </w:rPr>
        <w:t xml:space="preserve">Manual；作者</w:t>
      </w:r>
      <w:r>
        <w:t xml:space="preserve"> Sun A. Kim, DVM, MS, DACVB, </w:t>
      </w:r>
      <w:r>
        <w:rPr>
          <w:rFonts w:hint="eastAsia"/>
        </w:rPr>
        <w:t xml:space="preserve">PhD（康奈尔大学），审阅</w:t>
      </w:r>
      <w:r>
        <w:t xml:space="preserve"> Carlo Siracusa, DVM, </w:t>
      </w:r>
      <w:r>
        <w:rPr>
          <w:rFonts w:hint="eastAsia"/>
        </w:rPr>
        <w:t xml:space="preserve">PhD（宾夕法尼亚大学）</w:t>
      </w:r>
    </w:p>
    <w:p>
      <w:pPr>
        <w:pStyle w:val="Compact"/>
        <w:numPr>
          <w:ilvl w:val="0"/>
          <w:numId w:val="1005"/>
        </w:numPr>
      </w:pPr>
      <w:r>
        <w:rPr>
          <w:rFonts w:hint="eastAsia"/>
        </w:rPr>
        <w:t xml:space="preserve">链接：https://www.msdvetmanual.com/behavior/behavior-of-cats/social-behavior-of-cats</w:t>
      </w:r>
    </w:p>
    <w:p>
      <w:pPr>
        <w:pStyle w:val="Compact"/>
        <w:numPr>
          <w:ilvl w:val="0"/>
          <w:numId w:val="1005"/>
        </w:numPr>
      </w:pPr>
      <w:r>
        <w:rPr>
          <w:rFonts w:hint="eastAsia"/>
        </w:rPr>
        <w:t xml:space="preserve">访问日期：2026-10-06</w:t>
      </w:r>
    </w:p>
    <w:p>
      <w:pPr>
        <w:pStyle w:val="Compact"/>
        <w:numPr>
          <w:ilvl w:val="0"/>
          <w:numId w:val="1005"/>
        </w:numPr>
      </w:pPr>
      <w:r>
        <w:rPr>
          <w:rFonts w:hint="eastAsia"/>
        </w:rPr>
        <w:t xml:space="preserve">提供了什么：猫的社会结构、独居猎手属性、核心资源不共享、作息一致性、</w:t>
      </w:r>
      <w:r>
        <w:rPr>
          <w:rFonts w:hint="eastAsia"/>
        </w:rPr>
        <w:t xml:space="preserve">“健康猫环境的五大支柱”</w:t>
      </w:r>
      <w:r>
        <w:rPr>
          <w:rFonts w:hint="eastAsia"/>
        </w:rPr>
        <w:t xml:space="preserve">——本项目”尊重猫的自然行为”约束的权威依据</w:t>
      </w:r>
    </w:p>
    <w:p>
      <w:pPr>
        <w:pStyle w:val="FirstParagraph"/>
      </w:pPr>
      <w:r>
        <w:rPr>
          <w:b/>
          <w:bCs/>
        </w:rPr>
        <w:t xml:space="preserve">S6</w:t>
      </w:r>
      <w:r>
        <w:t xml:space="preserve">　The AAFP Releases New Guidelines on Intercat Tension</w:t>
      </w:r>
    </w:p>
    <w:p>
      <w:pPr>
        <w:pStyle w:val="Compact"/>
        <w:numPr>
          <w:ilvl w:val="0"/>
          <w:numId w:val="1006"/>
        </w:numPr>
      </w:pPr>
      <w:r>
        <w:rPr>
          <w:rFonts w:hint="eastAsia"/>
        </w:rPr>
        <w:t xml:space="preserve">来源：FelineVMA（原</w:t>
      </w:r>
      <w:r>
        <w:t xml:space="preserve"> </w:t>
      </w:r>
      <w:r>
        <w:rPr>
          <w:rFonts w:hint="eastAsia"/>
        </w:rPr>
        <w:t xml:space="preserve">AAFP，美国猫科执业医师协会）</w:t>
      </w:r>
    </w:p>
    <w:p>
      <w:pPr>
        <w:pStyle w:val="Compact"/>
        <w:numPr>
          <w:ilvl w:val="0"/>
          <w:numId w:val="1006"/>
        </w:numPr>
      </w:pPr>
      <w:r>
        <w:rPr>
          <w:rFonts w:hint="eastAsia"/>
        </w:rPr>
        <w:t xml:space="preserve">链接：https://catvets.com/news/aafp-releases-intercat-tension-guidelines/</w:t>
      </w:r>
    </w:p>
    <w:p>
      <w:pPr>
        <w:pStyle w:val="Compact"/>
        <w:numPr>
          <w:ilvl w:val="0"/>
          <w:numId w:val="1006"/>
        </w:numPr>
      </w:pPr>
      <w:r>
        <w:rPr>
          <w:rFonts w:hint="eastAsia"/>
        </w:rPr>
        <w:t xml:space="preserve">访问日期：2026-10-06</w:t>
      </w:r>
    </w:p>
    <w:p>
      <w:pPr>
        <w:pStyle w:val="Compact"/>
        <w:numPr>
          <w:ilvl w:val="0"/>
          <w:numId w:val="1006"/>
        </w:numPr>
      </w:pPr>
      <w:r>
        <w:rPr>
          <w:rFonts w:hint="eastAsia"/>
        </w:rPr>
        <w:t xml:space="preserve">提供了什么：多猫家庭”猫间紧张”（intercat</w:t>
      </w:r>
      <w:r>
        <w:t xml:space="preserve"> </w:t>
      </w:r>
      <w:r>
        <w:rPr>
          <w:rFonts w:hint="eastAsia"/>
        </w:rPr>
        <w:t xml:space="preserve">tension）的普遍性、信号隐蔽性与最常见诱因</w:t>
      </w:r>
    </w:p>
    <w:p>
      <w:pPr>
        <w:pStyle w:val="FirstParagraph"/>
      </w:pPr>
      <w:r>
        <w:rPr>
          <w:b/>
          <w:bCs/>
        </w:rPr>
        <w:t xml:space="preserve">S7</w:t>
      </w:r>
      <w:r>
        <w:t xml:space="preserve">　Cat got your tongue: Cats distinguish between speech directed to them and humans</w:t>
      </w:r>
    </w:p>
    <w:p>
      <w:pPr>
        <w:pStyle w:val="Compact"/>
        <w:numPr>
          <w:ilvl w:val="0"/>
          <w:numId w:val="1007"/>
        </w:numPr>
      </w:pPr>
      <w:r>
        <w:rPr>
          <w:rFonts w:hint="eastAsia"/>
        </w:rPr>
        <w:t xml:space="preserve">来源：Springer</w:t>
      </w:r>
      <w:r>
        <w:t xml:space="preserve"> Nature / </w:t>
      </w:r>
      <w:r>
        <w:rPr>
          <w:rFonts w:hint="eastAsia"/>
        </w:rPr>
        <w:t xml:space="preserve">EurekAlert（对应</w:t>
      </w:r>
      <w:r>
        <w:t xml:space="preserve"> de Mouzon C. et al.,</w:t>
      </w:r>
      <w:r>
        <w:t xml:space="preserve"> </w:t>
      </w:r>
      <w:r>
        <w:rPr>
          <w:i/>
          <w:iCs/>
        </w:rPr>
        <w:t xml:space="preserve">Animal Cognition</w:t>
      </w:r>
      <w:r>
        <w:t xml:space="preserve">, 2022, DOI: </w:t>
      </w:r>
      <w:r>
        <w:rPr>
          <w:rFonts w:hint="eastAsia"/>
        </w:rPr>
        <w:t xml:space="preserve">10.1007/s10071-022-01674-w）</w:t>
      </w:r>
    </w:p>
    <w:p>
      <w:pPr>
        <w:pStyle w:val="Compact"/>
        <w:numPr>
          <w:ilvl w:val="0"/>
          <w:numId w:val="1007"/>
        </w:numPr>
      </w:pPr>
      <w:r>
        <w:rPr>
          <w:rFonts w:hint="eastAsia"/>
        </w:rPr>
        <w:t xml:space="preserve">链接：https://www.eurekalert.org/news-releases/968597</w:t>
      </w:r>
    </w:p>
    <w:p>
      <w:pPr>
        <w:pStyle w:val="Compact"/>
        <w:numPr>
          <w:ilvl w:val="0"/>
          <w:numId w:val="1007"/>
        </w:numPr>
      </w:pPr>
      <w:r>
        <w:rPr>
          <w:rFonts w:hint="eastAsia"/>
        </w:rPr>
        <w:t xml:space="preserve">访问日期：2026-10-06</w:t>
      </w:r>
    </w:p>
    <w:p>
      <w:pPr>
        <w:pStyle w:val="Compact"/>
        <w:numPr>
          <w:ilvl w:val="0"/>
          <w:numId w:val="1007"/>
        </w:numPr>
      </w:pPr>
      <w:r>
        <w:rPr>
          <w:rFonts w:hint="eastAsia"/>
        </w:rPr>
        <w:t xml:space="preserve">提供了什么：</w:t>
      </w:r>
      <w:r>
        <w:rPr>
          <w:rFonts w:hint="eastAsia"/>
          <w:b/>
          <w:bCs/>
        </w:rPr>
        <w:t xml:space="preserve">猫对”主人声音”与”猫导向语”的反应实验</w:t>
      </w:r>
      <w:r>
        <w:rPr>
          <w:rFonts w:hint="eastAsia"/>
        </w:rPr>
        <w:t xml:space="preserve">——直接决定远程语音互动该怎么设计</w:t>
      </w:r>
    </w:p>
    <w:p>
      <w:pPr>
        <w:pStyle w:val="FirstParagraph"/>
      </w:pPr>
      <w:r>
        <w:rPr>
          <w:b/>
          <w:bCs/>
        </w:rPr>
        <w:t xml:space="preserve">S8</w:t>
      </w:r>
      <w:r>
        <w:t xml:space="preserve">　Furbo </w:t>
      </w:r>
      <w:r>
        <w:rPr>
          <w:rFonts w:hint="eastAsia"/>
        </w:rPr>
        <w:t xml:space="preserve">Reviews（App</w:t>
      </w:r>
      <w:r>
        <w:t xml:space="preserve"> </w:t>
      </w:r>
      <w:r>
        <w:rPr>
          <w:rFonts w:hint="eastAsia"/>
        </w:rPr>
        <w:t xml:space="preserve">评论聚合与</w:t>
      </w:r>
      <w:r>
        <w:t xml:space="preserve"> NLP </w:t>
      </w:r>
      <w:r>
        <w:rPr>
          <w:rFonts w:hint="eastAsia"/>
        </w:rPr>
        <w:t xml:space="preserve">分析）</w:t>
      </w:r>
    </w:p>
    <w:p>
      <w:pPr>
        <w:pStyle w:val="Compact"/>
        <w:numPr>
          <w:ilvl w:val="0"/>
          <w:numId w:val="1008"/>
        </w:numPr>
      </w:pPr>
      <w:r>
        <w:rPr>
          <w:rFonts w:hint="eastAsia"/>
        </w:rPr>
        <w:t xml:space="preserve">来源：JustUseApp（聚合</w:t>
      </w:r>
      <w:r>
        <w:t xml:space="preserve"> Apple App Store </w:t>
      </w:r>
      <w:r>
        <w:rPr>
          <w:rFonts w:hint="eastAsia"/>
        </w:rPr>
        <w:t xml:space="preserve">评论；页面标注发布日</w:t>
      </w:r>
      <w:r>
        <w:t xml:space="preserve"> </w:t>
      </w:r>
      <w:r>
        <w:rPr>
          <w:rFonts w:hint="eastAsia"/>
        </w:rPr>
        <w:t xml:space="preserve">2026-08-21）</w:t>
      </w:r>
    </w:p>
    <w:p>
      <w:pPr>
        <w:pStyle w:val="Compact"/>
        <w:numPr>
          <w:ilvl w:val="0"/>
          <w:numId w:val="1008"/>
        </w:numPr>
      </w:pPr>
      <w:r>
        <w:rPr>
          <w:rFonts w:hint="eastAsia"/>
        </w:rPr>
        <w:t xml:space="preserve">链接：https://justuseapp.com/en/app/999707163/furbo-la-cam%C3%A9ra-pour-animaux/reviews</w:t>
      </w:r>
    </w:p>
    <w:p>
      <w:pPr>
        <w:pStyle w:val="Compact"/>
        <w:numPr>
          <w:ilvl w:val="0"/>
          <w:numId w:val="1008"/>
        </w:numPr>
      </w:pPr>
      <w:r>
        <w:rPr>
          <w:rFonts w:hint="eastAsia"/>
        </w:rPr>
        <w:t xml:space="preserve">访问日期：2026-10-06</w:t>
      </w:r>
    </w:p>
    <w:p>
      <w:pPr>
        <w:pStyle w:val="Compact"/>
        <w:numPr>
          <w:ilvl w:val="0"/>
          <w:numId w:val="1008"/>
        </w:numPr>
      </w:pPr>
      <w:r>
        <w:rPr>
          <w:rFonts w:hint="eastAsia"/>
        </w:rPr>
        <w:t xml:space="preserve">提供了什么：宠物摄像头头部产品的</w:t>
      </w:r>
      <w:r>
        <w:rPr>
          <w:rFonts w:hint="eastAsia"/>
          <w:b/>
          <w:bCs/>
        </w:rPr>
        <w:t xml:space="preserve">真实负面反馈原文</w:t>
      </w:r>
      <w:r>
        <w:rPr>
          <w:rFonts w:hint="eastAsia"/>
        </w:rPr>
        <w:t xml:space="preserve">：误报、语音质量、掉线、订阅收费、隐私</w:t>
      </w:r>
    </w:p>
    <w:p>
      <w:pPr>
        <w:pStyle w:val="FirstParagraph"/>
      </w:pPr>
      <w:r>
        <w:rPr>
          <w:b/>
          <w:bCs/>
        </w:rPr>
        <w:t xml:space="preserve">S9</w:t>
      </w:r>
      <w:r>
        <w:t xml:space="preserve">　Furbo - </w:t>
      </w:r>
      <w:r>
        <w:rPr>
          <w:rFonts w:hint="eastAsia"/>
        </w:rPr>
        <w:t xml:space="preserve">最聰明的寵物攝影機（App</w:t>
      </w:r>
      <w:r>
        <w:t xml:space="preserve"> Store </w:t>
      </w:r>
      <w:r>
        <w:rPr>
          <w:rFonts w:hint="eastAsia"/>
        </w:rPr>
        <w:t xml:space="preserve">台湾区页面）</w:t>
      </w:r>
    </w:p>
    <w:p>
      <w:pPr>
        <w:pStyle w:val="Compact"/>
        <w:numPr>
          <w:ilvl w:val="0"/>
          <w:numId w:val="1009"/>
        </w:numPr>
      </w:pPr>
      <w:r>
        <w:rPr>
          <w:rFonts w:hint="eastAsia"/>
        </w:rPr>
        <w:t xml:space="preserve">来源：Apple</w:t>
      </w:r>
      <w:r>
        <w:t xml:space="preserve"> App Store</w:t>
      </w:r>
    </w:p>
    <w:p>
      <w:pPr>
        <w:pStyle w:val="Compact"/>
        <w:numPr>
          <w:ilvl w:val="0"/>
          <w:numId w:val="1009"/>
        </w:numPr>
      </w:pPr>
      <w:r>
        <w:rPr>
          <w:rFonts w:hint="eastAsia"/>
        </w:rPr>
        <w:t xml:space="preserve">链接：https://apps.apple.com/tw/app/furbo-smartest-pet-camera/id999707163</w:t>
      </w:r>
    </w:p>
    <w:p>
      <w:pPr>
        <w:pStyle w:val="Compact"/>
        <w:numPr>
          <w:ilvl w:val="0"/>
          <w:numId w:val="1009"/>
        </w:numPr>
      </w:pPr>
      <w:r>
        <w:rPr>
          <w:rFonts w:hint="eastAsia"/>
        </w:rPr>
        <w:t xml:space="preserve">访问日期：2026-10-06</w:t>
      </w:r>
    </w:p>
    <w:p>
      <w:pPr>
        <w:pStyle w:val="Compact"/>
        <w:numPr>
          <w:ilvl w:val="0"/>
          <w:numId w:val="1009"/>
        </w:numPr>
      </w:pPr>
      <w:r>
        <w:rPr>
          <w:rFonts w:hint="eastAsia"/>
        </w:rPr>
        <w:t xml:space="preserve">提供了什么：同一产品的官方商店评分（4.7/5，276</w:t>
      </w:r>
      <w:r>
        <w:t xml:space="preserve"> </w:t>
      </w:r>
      <w:r>
        <w:rPr>
          <w:rFonts w:hint="eastAsia"/>
        </w:rPr>
        <w:t xml:space="preserve">则）——与</w:t>
      </w:r>
      <w:r>
        <w:t xml:space="preserve"> S8 </w:t>
      </w:r>
      <w:r>
        <w:rPr>
          <w:rFonts w:hint="eastAsia"/>
        </w:rPr>
        <w:t xml:space="preserve">构成”同一产品、不同渠道、不同结论”的对照</w:t>
      </w:r>
    </w:p>
    <w:p>
      <w:pPr>
        <w:pStyle w:val="FirstParagraph"/>
      </w:pPr>
      <w:r>
        <w:rPr>
          <w:b/>
          <w:bCs/>
        </w:rPr>
        <w:t xml:space="preserve">S10</w:t>
      </w:r>
      <w:r>
        <w:t xml:space="preserve">　</w:t>
      </w:r>
      <w:r>
        <w:rPr>
          <w:rFonts w:hint="eastAsia"/>
        </w:rPr>
        <w:t xml:space="preserve">别再被宠物摄像头”智能”骗了！实测5款看清谁在真AI</w:t>
      </w:r>
    </w:p>
    <w:p>
      <w:pPr>
        <w:pStyle w:val="Compact"/>
        <w:numPr>
          <w:ilvl w:val="0"/>
          <w:numId w:val="1010"/>
        </w:numPr>
      </w:pPr>
      <w:r>
        <w:rPr>
          <w:rFonts w:hint="eastAsia"/>
        </w:rPr>
        <w:t xml:space="preserve">来源：搜狐号「每日优享生活」（页面自带声明：</w:t>
      </w:r>
      <w:r>
        <w:rPr>
          <w:rFonts w:hint="eastAsia"/>
        </w:rPr>
        <w:t xml:space="preserve">“本文包含人工智能生成内容”</w:t>
      </w:r>
      <w:r>
        <w:rPr>
          <w:rFonts w:hint="eastAsia"/>
        </w:rPr>
        <w:t xml:space="preserve">）</w:t>
      </w:r>
    </w:p>
    <w:p>
      <w:pPr>
        <w:pStyle w:val="Compact"/>
        <w:numPr>
          <w:ilvl w:val="0"/>
          <w:numId w:val="1010"/>
        </w:numPr>
      </w:pPr>
      <w:r>
        <w:rPr>
          <w:rFonts w:hint="eastAsia"/>
        </w:rPr>
        <w:t xml:space="preserve">链接：https://www.sohu.com/a/1049568123_121081803</w:t>
      </w:r>
    </w:p>
    <w:p>
      <w:pPr>
        <w:pStyle w:val="Compact"/>
        <w:numPr>
          <w:ilvl w:val="0"/>
          <w:numId w:val="1010"/>
        </w:numPr>
      </w:pPr>
      <w:r>
        <w:rPr>
          <w:rFonts w:hint="eastAsia"/>
        </w:rPr>
        <w:t xml:space="preserve">访问日期：2026-10-06</w:t>
      </w:r>
    </w:p>
    <w:p>
      <w:pPr>
        <w:pStyle w:val="Compact"/>
        <w:numPr>
          <w:ilvl w:val="0"/>
          <w:numId w:val="1010"/>
        </w:numPr>
      </w:pPr>
      <w:r>
        <w:rPr>
          <w:rFonts w:hint="eastAsia"/>
        </w:rPr>
        <w:t xml:space="preserve">提供了什么：宠物摄像头横向”测评”的竞品参数表述；</w:t>
      </w:r>
      <w:r>
        <w:rPr>
          <w:rFonts w:hint="eastAsia"/>
          <w:b/>
          <w:bCs/>
        </w:rPr>
        <w:t xml:space="preserve">同时作为低可信度样本</w:t>
      </w:r>
      <w:r>
        <w:rPr>
          <w:rFonts w:hint="eastAsia"/>
        </w:rPr>
        <w:t xml:space="preserve">用于第三节偏差分析</w:t>
      </w:r>
    </w:p>
    <w:p>
      <w:pPr>
        <w:pStyle w:val="FirstParagraph"/>
      </w:pPr>
      <w:r>
        <w:rPr>
          <w:b/>
          <w:bCs/>
        </w:rPr>
        <w:t xml:space="preserve">S11</w:t>
      </w:r>
      <w:r>
        <w:t xml:space="preserve">　</w:t>
      </w:r>
      <w:r>
        <w:rPr>
          <w:rFonts w:hint="eastAsia"/>
        </w:rPr>
        <w:t xml:space="preserve">国庆前寄养先爆满，猫要独自在家7天：我对完17篇留守与投放帖和近200条一手评论，节前给猫添摄像头之前，先过这4道闸</w:t>
      </w:r>
    </w:p>
    <w:p>
      <w:pPr>
        <w:pStyle w:val="Compact"/>
        <w:numPr>
          <w:ilvl w:val="0"/>
          <w:numId w:val="1011"/>
        </w:numPr>
      </w:pPr>
      <w:r>
        <w:rPr>
          <w:rFonts w:hint="eastAsia"/>
        </w:rPr>
        <w:t xml:space="preserve">来源：什么值得买社区（页面标注</w:t>
      </w:r>
      <w:r>
        <w:t xml:space="preserve"> AIGC </w:t>
      </w:r>
      <w:r>
        <w:rPr>
          <w:rFonts w:hint="eastAsia"/>
        </w:rPr>
        <w:t xml:space="preserve">生成，</w:t>
      </w:r>
      <w:r>
        <w:rPr>
          <w:rFonts w:hint="eastAsia"/>
        </w:rPr>
        <w:t xml:space="preserve">“源自336位全网作者”</w:t>
      </w:r>
      <w:r>
        <w:rPr>
          <w:rFonts w:hint="eastAsia"/>
        </w:rPr>
        <w:t xml:space="preserve">，文末列出钱江视频</w:t>
      </w:r>
      <w:r>
        <w:t xml:space="preserve"> / </w:t>
      </w:r>
      <w:r>
        <w:rPr>
          <w:rFonts w:hint="eastAsia"/>
        </w:rPr>
        <w:t xml:space="preserve">小红书</w:t>
      </w:r>
      <w:r>
        <w:t xml:space="preserve"> / </w:t>
      </w:r>
      <w:r>
        <w:rPr>
          <w:rFonts w:hint="eastAsia"/>
        </w:rPr>
        <w:t xml:space="preserve">知乎</w:t>
      </w:r>
      <w:r>
        <w:t xml:space="preserve"> / </w:t>
      </w:r>
      <w:r>
        <w:rPr>
          <w:rFonts w:hint="eastAsia"/>
        </w:rPr>
        <w:t xml:space="preserve">新浪微博等参考来源）</w:t>
      </w:r>
    </w:p>
    <w:p>
      <w:pPr>
        <w:pStyle w:val="Compact"/>
        <w:numPr>
          <w:ilvl w:val="0"/>
          <w:numId w:val="1011"/>
        </w:numPr>
      </w:pPr>
      <w:r>
        <w:rPr>
          <w:rFonts w:hint="eastAsia"/>
        </w:rPr>
        <w:t xml:space="preserve">链接：https://post.smzdm.com/p/al3lovme/</w:t>
      </w:r>
    </w:p>
    <w:p>
      <w:pPr>
        <w:pStyle w:val="Compact"/>
        <w:numPr>
          <w:ilvl w:val="0"/>
          <w:numId w:val="1011"/>
        </w:numPr>
      </w:pPr>
      <w:r>
        <w:rPr>
          <w:rFonts w:hint="eastAsia"/>
        </w:rPr>
        <w:t xml:space="preserve">访问日期：2026-10-06</w:t>
      </w:r>
    </w:p>
    <w:p>
      <w:pPr>
        <w:pStyle w:val="Compact"/>
        <w:numPr>
          <w:ilvl w:val="0"/>
          <w:numId w:val="1011"/>
        </w:numPr>
      </w:pPr>
      <w:r>
        <w:rPr>
          <w:rFonts w:hint="eastAsia"/>
        </w:rPr>
        <w:t xml:space="preserve">提供了什么：中国”猫咪留守</w:t>
      </w:r>
      <w:r>
        <w:t xml:space="preserve"> + </w:t>
      </w:r>
      <w:r>
        <w:rPr>
          <w:rFonts w:hint="eastAsia"/>
        </w:rPr>
        <w:t xml:space="preserve">监控”场景的价格结构、安装机位经验、AI</w:t>
      </w:r>
      <w:r>
        <w:t xml:space="preserve"> </w:t>
      </w:r>
      <w:r>
        <w:rPr>
          <w:rFonts w:hint="eastAsia"/>
        </w:rPr>
        <w:t xml:space="preserve">误报的真实吐槽、多猫家庭的核心疑问、情感账</w:t>
      </w:r>
    </w:p>
    <w:p>
      <w:pPr>
        <w:pStyle w:val="FirstParagraph"/>
      </w:pPr>
      <w:r>
        <w:rPr>
          <w:b/>
          <w:bCs/>
        </w:rPr>
        <w:t xml:space="preserve">S12</w:t>
      </w:r>
      <w:r>
        <w:t xml:space="preserve">　Furbo </w:t>
      </w:r>
      <w:r>
        <w:rPr>
          <w:rFonts w:hint="eastAsia"/>
        </w:rPr>
        <w:t xml:space="preserve">Nanny（官方订阅定价页）</w:t>
      </w:r>
    </w:p>
    <w:p>
      <w:pPr>
        <w:pStyle w:val="Compact"/>
        <w:numPr>
          <w:ilvl w:val="0"/>
          <w:numId w:val="1012"/>
        </w:numPr>
      </w:pPr>
      <w:r>
        <w:rPr>
          <w:rFonts w:hint="eastAsia"/>
        </w:rPr>
        <w:t xml:space="preserve">来源：Furbo（Tomofun，官网）</w:t>
      </w:r>
    </w:p>
    <w:p>
      <w:pPr>
        <w:pStyle w:val="Compact"/>
        <w:numPr>
          <w:ilvl w:val="0"/>
          <w:numId w:val="1012"/>
        </w:numPr>
      </w:pPr>
      <w:r>
        <w:rPr>
          <w:rFonts w:hint="eastAsia"/>
        </w:rPr>
        <w:t xml:space="preserve">链接：https://furbo.com/us/pages/furbo-nanny</w:t>
      </w:r>
    </w:p>
    <w:p>
      <w:pPr>
        <w:pStyle w:val="Compact"/>
        <w:numPr>
          <w:ilvl w:val="0"/>
          <w:numId w:val="1012"/>
        </w:numPr>
      </w:pPr>
      <w:r>
        <w:rPr>
          <w:rFonts w:hint="eastAsia"/>
        </w:rPr>
        <w:t xml:space="preserve">访问日期：2026-10-06</w:t>
      </w:r>
    </w:p>
    <w:p>
      <w:pPr>
        <w:pStyle w:val="Compact"/>
        <w:numPr>
          <w:ilvl w:val="0"/>
          <w:numId w:val="1012"/>
        </w:numPr>
      </w:pPr>
      <w:r>
        <w:rPr>
          <w:rFonts w:hint="eastAsia"/>
        </w:rPr>
        <w:t xml:space="preserve">提供了什么：竞品</w:t>
      </w:r>
      <w:r>
        <w:t xml:space="preserve"> Furbo </w:t>
      </w:r>
      <w:r>
        <w:rPr>
          <w:rFonts w:hint="eastAsia"/>
        </w:rPr>
        <w:t xml:space="preserve">的订阅档位与价格、云录像时长、多机位加价规则</w:t>
      </w:r>
    </w:p>
    <w:p>
      <w:pPr>
        <w:pStyle w:val="FirstParagraph"/>
      </w:pPr>
      <w:r>
        <w:rPr>
          <w:b/>
          <w:bCs/>
        </w:rPr>
        <w:t xml:space="preserve">S13</w:t>
      </w:r>
      <w:r>
        <w:t xml:space="preserve">　Petcube Bites 2 </w:t>
      </w:r>
      <w:r>
        <w:rPr>
          <w:rFonts w:hint="eastAsia"/>
        </w:rPr>
        <w:t xml:space="preserve">Lite（官方商品页）</w:t>
      </w:r>
    </w:p>
    <w:p>
      <w:pPr>
        <w:pStyle w:val="Compact"/>
        <w:numPr>
          <w:ilvl w:val="0"/>
          <w:numId w:val="1013"/>
        </w:numPr>
      </w:pPr>
      <w:r>
        <w:rPr>
          <w:rFonts w:hint="eastAsia"/>
        </w:rPr>
        <w:t xml:space="preserve">来源：Petcube（官网）</w:t>
      </w:r>
    </w:p>
    <w:p>
      <w:pPr>
        <w:pStyle w:val="Compact"/>
        <w:numPr>
          <w:ilvl w:val="0"/>
          <w:numId w:val="1013"/>
        </w:numPr>
      </w:pPr>
      <w:r>
        <w:rPr>
          <w:rFonts w:hint="eastAsia"/>
        </w:rPr>
        <w:t xml:space="preserve">链接：https://petcube.com/en-gb/store/product/bites-2-lite/</w:t>
      </w:r>
    </w:p>
    <w:p>
      <w:pPr>
        <w:pStyle w:val="Compact"/>
        <w:numPr>
          <w:ilvl w:val="0"/>
          <w:numId w:val="1013"/>
        </w:numPr>
      </w:pPr>
      <w:r>
        <w:rPr>
          <w:rFonts w:hint="eastAsia"/>
        </w:rPr>
        <w:t xml:space="preserve">访问日期：2026-10-06</w:t>
      </w:r>
    </w:p>
    <w:p>
      <w:pPr>
        <w:pStyle w:val="Compact"/>
        <w:numPr>
          <w:ilvl w:val="0"/>
          <w:numId w:val="1013"/>
        </w:numPr>
      </w:pPr>
      <w:r>
        <w:rPr>
          <w:rFonts w:hint="eastAsia"/>
        </w:rPr>
        <w:t xml:space="preserve">提供了什么：竞品</w:t>
      </w:r>
      <w:r>
        <w:t xml:space="preserve"> Petcube </w:t>
      </w:r>
      <w:r>
        <w:rPr>
          <w:rFonts w:hint="eastAsia"/>
        </w:rPr>
        <w:t xml:space="preserve">的定价、评分分布与功能清单</w:t>
      </w:r>
    </w:p>
    <w:p>
      <w:pPr>
        <w:pStyle w:val="FirstParagraph"/>
      </w:pPr>
      <w:r>
        <w:rPr>
          <w:b/>
          <w:bCs/>
        </w:rPr>
        <w:t xml:space="preserve">S14</w:t>
      </w:r>
      <w:r>
        <w:t xml:space="preserve">　Ebo Air 2 review: Is this pet toy worth €230?</w:t>
      </w:r>
    </w:p>
    <w:p>
      <w:pPr>
        <w:pStyle w:val="Compact"/>
        <w:numPr>
          <w:ilvl w:val="0"/>
          <w:numId w:val="1014"/>
        </w:numPr>
      </w:pPr>
      <w:r>
        <w:rPr>
          <w:rFonts w:hint="eastAsia"/>
        </w:rPr>
        <w:t xml:space="preserve">来源：Ciara</w:t>
      </w:r>
      <w:r>
        <w:t xml:space="preserve"> </w:t>
      </w:r>
      <w:r>
        <w:rPr>
          <w:rFonts w:hint="eastAsia"/>
        </w:rPr>
        <w:t xml:space="preserve">O’Brien，The</w:t>
      </w:r>
      <w:r>
        <w:t xml:space="preserve"> Irish Times</w:t>
      </w:r>
    </w:p>
    <w:p>
      <w:pPr>
        <w:pStyle w:val="Compact"/>
        <w:numPr>
          <w:ilvl w:val="0"/>
          <w:numId w:val="1014"/>
        </w:numPr>
      </w:pPr>
      <w:r>
        <w:rPr>
          <w:rFonts w:hint="eastAsia"/>
        </w:rPr>
        <w:t xml:space="preserve">链接：https://www.irishtimes.com/technology/consumer-tech/review/2025/06/19/ebo-air-2-review-is-this-pet-toy-worth-230/</w:t>
      </w:r>
    </w:p>
    <w:p>
      <w:pPr>
        <w:pStyle w:val="Compact"/>
        <w:numPr>
          <w:ilvl w:val="0"/>
          <w:numId w:val="1014"/>
        </w:numPr>
      </w:pPr>
      <w:r>
        <w:rPr>
          <w:rFonts w:hint="eastAsia"/>
        </w:rPr>
        <w:t xml:space="preserve">访问日期：2026-10-06</w:t>
      </w:r>
    </w:p>
    <w:p>
      <w:pPr>
        <w:pStyle w:val="Compact"/>
        <w:numPr>
          <w:ilvl w:val="0"/>
          <w:numId w:val="1014"/>
        </w:numPr>
      </w:pPr>
      <w:r>
        <w:rPr>
          <w:rFonts w:hint="eastAsia"/>
        </w:rPr>
        <w:t xml:space="preserve">提供了什么：竞品</w:t>
      </w:r>
      <w:r>
        <w:t xml:space="preserve"> Enabot </w:t>
      </w:r>
      <w:r>
        <w:rPr>
          <w:rFonts w:hint="eastAsia"/>
        </w:rPr>
        <w:t xml:space="preserve">的定价与第三方媒体评价（含”猫并不买账”的表述）</w:t>
      </w:r>
    </w:p>
    <w:p>
      <w:pPr>
        <w:pStyle w:val="FirstParagraph"/>
      </w:pPr>
      <w:r>
        <w:rPr>
          <w:b/>
          <w:bCs/>
        </w:rPr>
        <w:t xml:space="preserve">S15</w:t>
      </w:r>
      <w:r>
        <w:t xml:space="preserve">　Furbo 360° Dog </w:t>
      </w:r>
      <w:r>
        <w:rPr>
          <w:rFonts w:hint="eastAsia"/>
        </w:rPr>
        <w:t xml:space="preserve">Camera（Amazon.ca</w:t>
      </w:r>
      <w:r>
        <w:t xml:space="preserve"> </w:t>
      </w:r>
      <w:r>
        <w:rPr>
          <w:rFonts w:hint="eastAsia"/>
        </w:rPr>
        <w:t xml:space="preserve">商品页）</w:t>
      </w:r>
    </w:p>
    <w:p>
      <w:pPr>
        <w:pStyle w:val="Compact"/>
        <w:numPr>
          <w:ilvl w:val="0"/>
          <w:numId w:val="1015"/>
        </w:numPr>
      </w:pPr>
      <w:r>
        <w:rPr>
          <w:rFonts w:hint="eastAsia"/>
        </w:rPr>
        <w:t xml:space="preserve">来源：Amazon.ca（另参考同一</w:t>
      </w:r>
      <w:r>
        <w:t xml:space="preserve"> ASIN </w:t>
      </w:r>
      <w:r>
        <w:rPr>
          <w:rFonts w:hint="eastAsia"/>
        </w:rPr>
        <w:t xml:space="preserve">的</w:t>
      </w:r>
      <w:r>
        <w:t xml:space="preserve"> Amazon.com.au </w:t>
      </w:r>
      <w:r>
        <w:rPr>
          <w:rFonts w:hint="eastAsia"/>
        </w:rPr>
        <w:t xml:space="preserve">页面评论）</w:t>
      </w:r>
    </w:p>
    <w:p>
      <w:pPr>
        <w:pStyle w:val="Compact"/>
        <w:numPr>
          <w:ilvl w:val="0"/>
          <w:numId w:val="1015"/>
        </w:numPr>
      </w:pPr>
      <w:r>
        <w:rPr>
          <w:rFonts w:hint="eastAsia"/>
        </w:rPr>
        <w:t xml:space="preserve">链接：https://www.amazon.ca/dp/B09GDQZLD1</w:t>
      </w:r>
    </w:p>
    <w:p>
      <w:pPr>
        <w:pStyle w:val="Compact"/>
        <w:numPr>
          <w:ilvl w:val="0"/>
          <w:numId w:val="1015"/>
        </w:numPr>
      </w:pPr>
      <w:r>
        <w:rPr>
          <w:rFonts w:hint="eastAsia"/>
        </w:rPr>
        <w:t xml:space="preserve">访问日期：2026-10-06</w:t>
      </w:r>
    </w:p>
    <w:p>
      <w:pPr>
        <w:pStyle w:val="Compact"/>
        <w:numPr>
          <w:ilvl w:val="0"/>
          <w:numId w:val="1015"/>
        </w:numPr>
      </w:pPr>
      <w:r>
        <w:rPr>
          <w:rFonts w:hint="eastAsia"/>
        </w:rPr>
        <w:t xml:space="preserve">提供了什么：竞品硬件的电商定价与”同一硬件拆成订阅/非订阅两个</w:t>
      </w:r>
      <w:r>
        <w:t xml:space="preserve"> </w:t>
      </w:r>
      <w:r>
        <w:rPr>
          <w:rFonts w:hint="eastAsia"/>
        </w:rPr>
        <w:t xml:space="preserve">SKU”的销售结构；评论快照中的猫相关抱怨</w:t>
      </w:r>
    </w:p>
    <w:bookmarkStart w:id="18" w:name="各条要点摘录"/>
    <w:p>
      <w:pPr>
        <w:pStyle w:val="Heading3"/>
      </w:pPr>
      <w:r>
        <w:rPr>
          <w:rFonts w:hint="eastAsia"/>
        </w:rPr>
        <w:t xml:space="preserve">各条要点摘录</w:t>
      </w:r>
    </w:p>
    <w:p>
      <w:pPr>
        <w:pStyle w:val="FirstParagraph"/>
      </w:pPr>
      <w:r>
        <w:rPr>
          <w:rFonts w:hint="eastAsia"/>
          <w:b/>
          <w:bCs/>
        </w:rPr>
        <w:t xml:space="preserve">S1｜2026</w:t>
      </w:r>
      <w:r>
        <w:rPr>
          <w:b/>
          <w:bCs/>
        </w:rPr>
        <w:t xml:space="preserve"> </w:t>
      </w:r>
      <w:r>
        <w:rPr>
          <w:rFonts w:hint="eastAsia"/>
          <w:b/>
          <w:bCs/>
        </w:rPr>
        <w:t xml:space="preserve">年中国宠物行业白皮书（央视网，2026-01-05</w:t>
      </w:r>
      <w:r>
        <w:rPr>
          <w:b/>
          <w:bCs/>
        </w:rPr>
        <w:t xml:space="preserve"> </w:t>
      </w:r>
      <w:r>
        <w:rPr>
          <w:rFonts w:hint="eastAsia"/>
          <w:b/>
          <w:bCs/>
        </w:rPr>
        <w:t xml:space="preserve">发布）</w:t>
      </w:r>
      <w:r>
        <w:t xml:space="preserve"> </w:t>
      </w:r>
      <w:r>
        <w:t xml:space="preserve">- </w:t>
      </w:r>
      <w:r>
        <w:rPr>
          <w:rFonts w:hint="eastAsia"/>
        </w:rPr>
        <w:t xml:space="preserve">来源称：2025</w:t>
      </w:r>
      <w:r>
        <w:t xml:space="preserve"> </w:t>
      </w:r>
      <w:r>
        <w:rPr>
          <w:rFonts w:hint="eastAsia"/>
        </w:rPr>
        <w:t xml:space="preserve">年城镇宠物（犬猫）消费市场规模达</w:t>
      </w:r>
      <w:r>
        <w:t xml:space="preserve"> </w:t>
      </w:r>
      <w:r>
        <w:rPr>
          <w:b/>
          <w:bCs/>
        </w:rPr>
        <w:t xml:space="preserve">3126 </w:t>
      </w:r>
      <w:r>
        <w:rPr>
          <w:rFonts w:hint="eastAsia"/>
          <w:b/>
          <w:bCs/>
        </w:rPr>
        <w:t xml:space="preserve">亿元</w:t>
      </w:r>
      <w:r>
        <w:rPr>
          <w:rFonts w:hint="eastAsia"/>
        </w:rPr>
        <w:t xml:space="preserve">，较</w:t>
      </w:r>
      <w:r>
        <w:t xml:space="preserve"> 2024 </w:t>
      </w:r>
      <w:r>
        <w:rPr>
          <w:rFonts w:hint="eastAsia"/>
        </w:rPr>
        <w:t xml:space="preserve">年增长</w:t>
      </w:r>
      <w:r>
        <w:t xml:space="preserve"> </w:t>
      </w:r>
      <w:r>
        <w:rPr>
          <w:rFonts w:hint="eastAsia"/>
        </w:rPr>
        <w:t xml:space="preserve">4.1%；其中猫消费市场</w:t>
      </w:r>
      <w:r>
        <w:t xml:space="preserve"> </w:t>
      </w:r>
      <w:r>
        <w:rPr>
          <w:b/>
          <w:bCs/>
        </w:rPr>
        <w:t xml:space="preserve">1520 </w:t>
      </w:r>
      <w:r>
        <w:rPr>
          <w:rFonts w:hint="eastAsia"/>
          <w:b/>
          <w:bCs/>
        </w:rPr>
        <w:t xml:space="preserve">亿元</w:t>
      </w:r>
      <w:r>
        <w:rPr>
          <w:rFonts w:hint="eastAsia"/>
        </w:rPr>
        <w:t xml:space="preserve">，增长</w:t>
      </w:r>
      <w:r>
        <w:t xml:space="preserve"> </w:t>
      </w:r>
      <w:r>
        <w:rPr>
          <w:b/>
          <w:bCs/>
        </w:rPr>
        <w:t xml:space="preserve">5.2%</w:t>
      </w:r>
      <w:r>
        <w:rPr>
          <w:rFonts w:hint="eastAsia"/>
        </w:rPr>
        <w:t xml:space="preserve">，增速高于犬（3.2%）；预计</w:t>
      </w:r>
      <w:r>
        <w:t xml:space="preserve"> 2028 </w:t>
      </w:r>
      <w:r>
        <w:rPr>
          <w:rFonts w:hint="eastAsia"/>
        </w:rPr>
        <w:t xml:space="preserve">年城镇犬猫消费市场规模达</w:t>
      </w:r>
      <w:r>
        <w:t xml:space="preserve"> 4050 </w:t>
      </w:r>
      <w:r>
        <w:rPr>
          <w:rFonts w:hint="eastAsia"/>
        </w:rPr>
        <w:t xml:space="preserve">亿元，其中猫</w:t>
      </w:r>
      <w:r>
        <w:t xml:space="preserve"> 2184 </w:t>
      </w:r>
      <w:r>
        <w:rPr>
          <w:rFonts w:hint="eastAsia"/>
        </w:rPr>
        <w:t xml:space="preserve">亿元。</w:t>
      </w:r>
      <w:r>
        <w:t xml:space="preserve"> </w:t>
      </w:r>
      <w:r>
        <w:t xml:space="preserve">- </w:t>
      </w:r>
      <w:r>
        <w:rPr>
          <w:rFonts w:hint="eastAsia"/>
        </w:rPr>
        <w:t xml:space="preserve">来源称：2025</w:t>
      </w:r>
      <w:r>
        <w:t xml:space="preserve"> </w:t>
      </w:r>
      <w:r>
        <w:rPr>
          <w:rFonts w:hint="eastAsia"/>
        </w:rPr>
        <w:t xml:space="preserve">年城镇犬猫数量</w:t>
      </w:r>
      <w:r>
        <w:t xml:space="preserve"> </w:t>
      </w:r>
      <w:r>
        <w:rPr>
          <w:b/>
          <w:bCs/>
        </w:rPr>
        <w:t xml:space="preserve">1.26 </w:t>
      </w:r>
      <w:r>
        <w:rPr>
          <w:rFonts w:hint="eastAsia"/>
          <w:b/>
          <w:bCs/>
        </w:rPr>
        <w:t xml:space="preserve">亿只</w:t>
      </w:r>
      <w:r>
        <w:rPr>
          <w:rFonts w:hint="eastAsia"/>
        </w:rPr>
        <w:t xml:space="preserve">（+1.8%）；其中猫</w:t>
      </w:r>
      <w:r>
        <w:t xml:space="preserve"> </w:t>
      </w:r>
      <w:r>
        <w:rPr>
          <w:b/>
          <w:bCs/>
        </w:rPr>
        <w:t xml:space="preserve">7289 </w:t>
      </w:r>
      <w:r>
        <w:rPr>
          <w:rFonts w:hint="eastAsia"/>
          <w:b/>
          <w:bCs/>
        </w:rPr>
        <w:t xml:space="preserve">万只</w:t>
      </w:r>
      <w:r>
        <w:rPr>
          <w:rFonts w:hint="eastAsia"/>
        </w:rPr>
        <w:t xml:space="preserve">（+1.9%），犬</w:t>
      </w:r>
      <w:r>
        <w:t xml:space="preserve"> 5343 </w:t>
      </w:r>
      <w:r>
        <w:rPr>
          <w:rFonts w:hint="eastAsia"/>
        </w:rPr>
        <w:t xml:space="preserve">万只。单只猫年均消费</w:t>
      </w:r>
      <w:r>
        <w:t xml:space="preserve"> </w:t>
      </w:r>
      <w:r>
        <w:rPr>
          <w:b/>
          <w:bCs/>
        </w:rPr>
        <w:t xml:space="preserve">2085 </w:t>
      </w:r>
      <w:r>
        <w:rPr>
          <w:rFonts w:hint="eastAsia"/>
          <w:b/>
          <w:bCs/>
        </w:rPr>
        <w:t xml:space="preserve">元</w:t>
      </w:r>
      <w:r>
        <w:rPr>
          <w:rFonts w:hint="eastAsia"/>
        </w:rPr>
        <w:t xml:space="preserve">（+3.2%），单只犬</w:t>
      </w:r>
      <w:r>
        <w:t xml:space="preserve"> 3006 </w:t>
      </w:r>
      <w:r>
        <w:rPr>
          <w:rFonts w:hint="eastAsia"/>
        </w:rPr>
        <w:t xml:space="preserve">元。</w:t>
      </w:r>
      <w:r>
        <w:t xml:space="preserve"> </w:t>
      </w:r>
      <w:r>
        <w:t xml:space="preserve">- </w:t>
      </w:r>
      <w:r>
        <w:rPr>
          <w:rFonts w:hint="eastAsia"/>
        </w:rPr>
        <w:t xml:space="preserve">来源称：宠主年龄结构上，90</w:t>
      </w:r>
      <w:r>
        <w:t xml:space="preserve"> </w:t>
      </w:r>
      <w:r>
        <w:rPr>
          <w:rFonts w:hint="eastAsia"/>
        </w:rPr>
        <w:t xml:space="preserve">后占</w:t>
      </w:r>
      <w:r>
        <w:t xml:space="preserve"> </w:t>
      </w:r>
      <w:r>
        <w:rPr>
          <w:b/>
          <w:bCs/>
        </w:rPr>
        <w:t xml:space="preserve">42.7%</w:t>
      </w:r>
      <w:r>
        <w:rPr>
          <w:rFonts w:hint="eastAsia"/>
        </w:rPr>
        <w:t xml:space="preserve">，00</w:t>
      </w:r>
      <w:r>
        <w:t xml:space="preserve"> </w:t>
      </w:r>
      <w:r>
        <w:rPr>
          <w:rFonts w:hint="eastAsia"/>
        </w:rPr>
        <w:t xml:space="preserve">后占</w:t>
      </w:r>
      <w:r>
        <w:t xml:space="preserve"> </w:t>
      </w:r>
      <w:r>
        <w:rPr>
          <w:b/>
          <w:bCs/>
        </w:rPr>
        <w:t xml:space="preserve">26.3%</w:t>
      </w:r>
      <w:r>
        <w:rPr>
          <w:rFonts w:hint="eastAsia"/>
        </w:rPr>
        <w:t xml:space="preserve">，80</w:t>
      </w:r>
      <w:r>
        <w:t xml:space="preserve"> </w:t>
      </w:r>
      <w:r>
        <w:rPr>
          <w:rFonts w:hint="eastAsia"/>
        </w:rPr>
        <w:t xml:space="preserve">后占</w:t>
      </w:r>
      <w:r>
        <w:t xml:space="preserve"> </w:t>
      </w:r>
      <w:r>
        <w:rPr>
          <w:b/>
          <w:bCs/>
        </w:rPr>
        <w:t xml:space="preserve">24.5%</w:t>
      </w:r>
      <w:r>
        <w:rPr>
          <w:rFonts w:hint="eastAsia"/>
        </w:rPr>
        <w:t xml:space="preserve">，</w:t>
      </w:r>
      <w:r>
        <w:t xml:space="preserve">“80 </w:t>
      </w:r>
      <w:r>
        <w:rPr>
          <w:rFonts w:hint="eastAsia"/>
        </w:rPr>
        <w:t xml:space="preserve">前”</w:t>
      </w:r>
      <w:r>
        <w:rPr>
          <w:rFonts w:hint="eastAsia"/>
        </w:rPr>
        <w:t xml:space="preserve">不足</w:t>
      </w:r>
      <w:r>
        <w:t xml:space="preserve"> 10%。</w:t>
      </w:r>
      <w:r>
        <w:t xml:space="preserve"> </w:t>
      </w:r>
      <w:r>
        <w:t xml:space="preserve">- </w:t>
      </w:r>
      <w:r>
        <w:rPr>
          <w:rFonts w:hint="eastAsia"/>
        </w:rPr>
        <w:t xml:space="preserve">来源称：消费结构中食品占</w:t>
      </w:r>
      <w:r>
        <w:t xml:space="preserve"> </w:t>
      </w:r>
      <w:r>
        <w:rPr>
          <w:rFonts w:hint="eastAsia"/>
        </w:rPr>
        <w:t xml:space="preserve">53.7%、医疗</w:t>
      </w:r>
      <w:r>
        <w:t xml:space="preserve"> 27.6%、</w:t>
      </w:r>
      <w:r>
        <w:rPr>
          <w:rFonts w:hint="eastAsia"/>
          <w:b/>
          <w:bCs/>
        </w:rPr>
        <w:t xml:space="preserve">用品仅</w:t>
      </w:r>
      <w:r>
        <w:rPr>
          <w:b/>
          <w:bCs/>
        </w:rPr>
        <w:t xml:space="preserve"> </w:t>
      </w:r>
      <w:r>
        <w:rPr>
          <w:rFonts w:hint="eastAsia"/>
          <w:b/>
          <w:bCs/>
        </w:rPr>
        <w:t xml:space="preserve">12.2%、服务仅</w:t>
      </w:r>
      <w:r>
        <w:rPr>
          <w:b/>
          <w:bCs/>
        </w:rPr>
        <w:t xml:space="preserve"> 6.5%</w:t>
      </w:r>
      <w:r>
        <w:rPr>
          <w:rFonts w:hint="eastAsia"/>
        </w:rPr>
        <w:t xml:space="preserve">。另一个与本项目直接相关的数字：宠主选择寄养机构时，</w:t>
      </w:r>
      <w:r>
        <w:rPr>
          <w:rFonts w:hint="eastAsia"/>
        </w:rPr>
        <w:t xml:space="preserve">“实时查看宠物状况”</w:t>
      </w:r>
      <w:r>
        <w:rPr>
          <w:rFonts w:hint="eastAsia"/>
        </w:rPr>
        <w:t xml:space="preserve">的占比相比</w:t>
      </w:r>
      <w:r>
        <w:t xml:space="preserve"> 2024 </w:t>
      </w:r>
      <w:r>
        <w:rPr>
          <w:rFonts w:hint="eastAsia"/>
        </w:rPr>
        <w:t xml:space="preserve">年</w:t>
      </w:r>
      <w:r>
        <w:rPr>
          <w:rFonts w:hint="eastAsia"/>
          <w:b/>
          <w:bCs/>
        </w:rPr>
        <w:t xml:space="preserve">大幅上升</w:t>
      </w:r>
      <w:r>
        <w:rPr>
          <w:rFonts w:hint="eastAsia"/>
        </w:rPr>
        <w:t xml:space="preserve">；选择专业上门喂养服务的占比升至</w:t>
      </w:r>
      <w:r>
        <w:t xml:space="preserve"> 11.4%。</w:t>
      </w:r>
      <w:r>
        <w:t xml:space="preserve"> </w:t>
      </w:r>
      <w:r>
        <w:t xml:space="preserve">- </w:t>
      </w:r>
      <w:r>
        <w:rPr>
          <w:rFonts w:hint="eastAsia"/>
        </w:rPr>
        <w:t xml:space="preserve">用途：这是本项目”市场背景”与”目标用户结构”的主锚点，也是</w:t>
      </w:r>
      <w:r>
        <w:t xml:space="preserve"> </w:t>
      </w:r>
      <w:r>
        <w:rPr>
          <w:rFonts w:hint="eastAsia"/>
        </w:rPr>
        <w:t xml:space="preserve">第三节</w:t>
      </w:r>
      <w:r>
        <w:t xml:space="preserve"> </w:t>
      </w:r>
      <w:r>
        <w:rPr>
          <w:rFonts w:hint="eastAsia"/>
        </w:rPr>
        <w:t xml:space="preserve">里”智能硬件其实只是个小盘子”这一怀疑的来源。</w:t>
      </w:r>
    </w:p>
    <w:p>
      <w:pPr>
        <w:pStyle w:val="BodyText"/>
      </w:pPr>
      <w:r>
        <w:rPr>
          <w:rFonts w:hint="eastAsia"/>
          <w:b/>
          <w:bCs/>
        </w:rPr>
        <w:t xml:space="preserve">S2｜艾媒咨询：陪伴经济与宠物陪伴赛道（2026-10-03）</w:t>
      </w:r>
      <w:r>
        <w:t xml:space="preserve"> </w:t>
      </w:r>
      <w:r>
        <w:t xml:space="preserve">- </w:t>
      </w:r>
      <w:r>
        <w:rPr>
          <w:rFonts w:hint="eastAsia"/>
        </w:rPr>
        <w:t xml:space="preserve">来源称：中国宠物经济产业规模由</w:t>
      </w:r>
      <w:r>
        <w:t xml:space="preserve"> 2015 </w:t>
      </w:r>
      <w:r>
        <w:rPr>
          <w:rFonts w:hint="eastAsia"/>
        </w:rPr>
        <w:t xml:space="preserve">年</w:t>
      </w:r>
      <w:r>
        <w:t xml:space="preserve"> 978 </w:t>
      </w:r>
      <w:r>
        <w:rPr>
          <w:rFonts w:hint="eastAsia"/>
        </w:rPr>
        <w:t xml:space="preserve">亿元增至</w:t>
      </w:r>
      <w:r>
        <w:t xml:space="preserve"> </w:t>
      </w:r>
      <w:r>
        <w:rPr>
          <w:b/>
          <w:bCs/>
        </w:rPr>
        <w:t xml:space="preserve">2025 </w:t>
      </w:r>
      <w:r>
        <w:rPr>
          <w:rFonts w:hint="eastAsia"/>
          <w:b/>
          <w:bCs/>
        </w:rPr>
        <w:t xml:space="preserve">年</w:t>
      </w:r>
      <w:r>
        <w:rPr>
          <w:b/>
          <w:bCs/>
        </w:rPr>
        <w:t xml:space="preserve"> 8114 </w:t>
      </w:r>
      <w:r>
        <w:rPr>
          <w:rFonts w:hint="eastAsia"/>
          <w:b/>
          <w:bCs/>
        </w:rPr>
        <w:t xml:space="preserve">亿元</w:t>
      </w:r>
      <w:r>
        <w:rPr>
          <w:rFonts w:hint="eastAsia"/>
        </w:rPr>
        <w:t xml:space="preserve">，预计</w:t>
      </w:r>
      <w:r>
        <w:t xml:space="preserve"> 2028 </w:t>
      </w:r>
      <w:r>
        <w:rPr>
          <w:rFonts w:hint="eastAsia"/>
        </w:rPr>
        <w:t xml:space="preserve">年突破</w:t>
      </w:r>
      <w:r>
        <w:t xml:space="preserve"> 11500 </w:t>
      </w:r>
      <w:r>
        <w:rPr>
          <w:rFonts w:hint="eastAsia"/>
        </w:rPr>
        <w:t xml:space="preserve">亿元、2030</w:t>
      </w:r>
      <w:r>
        <w:t xml:space="preserve"> </w:t>
      </w:r>
      <w:r>
        <w:rPr>
          <w:rFonts w:hint="eastAsia"/>
        </w:rPr>
        <w:t xml:space="preserve">年突破</w:t>
      </w:r>
      <w:r>
        <w:t xml:space="preserve"> 12800 </w:t>
      </w:r>
      <w:r>
        <w:rPr>
          <w:rFonts w:hint="eastAsia"/>
        </w:rPr>
        <w:t xml:space="preserve">亿元；同期”城镇犬猫消费市场规模</w:t>
      </w:r>
      <w:r>
        <w:t xml:space="preserve"> 3126 </w:t>
      </w:r>
      <w:r>
        <w:rPr>
          <w:rFonts w:hint="eastAsia"/>
        </w:rPr>
        <w:t xml:space="preserve">亿元、数量</w:t>
      </w:r>
      <w:r>
        <w:t xml:space="preserve"> 1.26 </w:t>
      </w:r>
      <w:r>
        <w:rPr>
          <w:rFonts w:hint="eastAsia"/>
        </w:rPr>
        <w:t xml:space="preserve">亿只”，</w:t>
      </w:r>
      <w:r>
        <w:rPr>
          <w:rFonts w:hint="eastAsia"/>
          <w:b/>
          <w:bCs/>
        </w:rPr>
        <w:t xml:space="preserve">城镇养宠家庭渗透率仅</w:t>
      </w:r>
      <w:r>
        <w:rPr>
          <w:b/>
          <w:bCs/>
        </w:rPr>
        <w:t xml:space="preserve"> 22%–24%</w:t>
      </w:r>
      <w:r>
        <w:t xml:space="preserve">。</w:t>
      </w:r>
      <w:r>
        <w:t xml:space="preserve"> </w:t>
      </w:r>
      <w:r>
        <w:t xml:space="preserve">- </w:t>
      </w:r>
      <w:r>
        <w:rPr>
          <w:rFonts w:hint="eastAsia"/>
        </w:rPr>
        <w:t xml:space="preserve">来源称：44.50%</w:t>
      </w:r>
      <w:r>
        <w:t xml:space="preserve"> </w:t>
      </w:r>
      <w:r>
        <w:rPr>
          <w:rFonts w:hint="eastAsia"/>
        </w:rPr>
        <w:t xml:space="preserve">的消费者把”</w:t>
      </w:r>
      <w:r>
        <w:rPr>
          <w:rFonts w:hint="eastAsia"/>
          <w:b/>
          <w:bCs/>
        </w:rPr>
        <w:t xml:space="preserve">缓解压力</w:t>
      </w:r>
      <w:r>
        <w:rPr>
          <w:rFonts w:hint="eastAsia"/>
        </w:rPr>
        <w:t xml:space="preserve">”列为养宠的首要初衷，42.16%</w:t>
      </w:r>
      <w:r>
        <w:t xml:space="preserve"> </w:t>
      </w:r>
      <w:r>
        <w:rPr>
          <w:rFonts w:hint="eastAsia"/>
        </w:rPr>
        <w:t xml:space="preserve">旨在通过宠物获得”</w:t>
      </w:r>
      <w:r>
        <w:rPr>
          <w:rFonts w:hint="eastAsia"/>
          <w:b/>
          <w:bCs/>
        </w:rPr>
        <w:t xml:space="preserve">情感陪伴</w:t>
      </w:r>
      <w:r>
        <w:rPr>
          <w:rFonts w:hint="eastAsia"/>
        </w:rPr>
        <w:t xml:space="preserve">”——即”超过四成的养宠者，本质上是在为自己’购买陪伴’</w:t>
      </w:r>
      <w:r>
        <w:t xml:space="preserve">“。</w:t>
      </w:r>
      <w:r>
        <w:t xml:space="preserve"> </w:t>
      </w:r>
      <w:r>
        <w:t xml:space="preserve">- </w:t>
      </w:r>
      <w:r>
        <w:rPr>
          <w:rFonts w:hint="eastAsia"/>
        </w:rPr>
        <w:t xml:space="preserve">来源称：陪伴经济（又称”</w:t>
      </w:r>
      <w:r>
        <w:rPr>
          <w:rFonts w:hint="eastAsia"/>
        </w:rPr>
        <w:t xml:space="preserve">孤独经济”</w:t>
      </w:r>
      <w:r>
        <w:rPr>
          <w:rFonts w:hint="eastAsia"/>
        </w:rPr>
        <w:t xml:space="preserve">“情绪陪伴经济”</w:t>
      </w:r>
      <w:r>
        <w:rPr>
          <w:rFonts w:hint="eastAsia"/>
        </w:rPr>
        <w:t xml:space="preserve">）的底层逻辑是”中国社会独居化、老龄化、快节奏生活催生的全民情感陪伴刚需”；新业态包括宠物共享/短时遛宠，定价多在</w:t>
      </w:r>
      <w:r>
        <w:t xml:space="preserve"> </w:t>
      </w:r>
      <w:r>
        <w:rPr>
          <w:b/>
          <w:bCs/>
        </w:rPr>
        <w:t xml:space="preserve">20–60 </w:t>
      </w:r>
      <w:r>
        <w:rPr>
          <w:rFonts w:hint="eastAsia"/>
          <w:b/>
          <w:bCs/>
        </w:rPr>
        <w:t xml:space="preserve">元/小时</w:t>
      </w:r>
      <w:r>
        <w:t xml:space="preserve">。</w:t>
      </w:r>
      <w:r>
        <w:t xml:space="preserve"> </w:t>
      </w:r>
      <w:r>
        <w:t xml:space="preserve">- </w:t>
      </w:r>
      <w:r>
        <w:rPr>
          <w:rFonts w:hint="eastAsia"/>
        </w:rPr>
        <w:t xml:space="preserve">注意：该页同时是艾媒自家报告的推广入口（多处引流到付费报告），属”研究机构</w:t>
      </w:r>
      <w:r>
        <w:t xml:space="preserve"> + </w:t>
      </w:r>
      <w:r>
        <w:rPr>
          <w:rFonts w:hint="eastAsia"/>
        </w:rPr>
        <w:t xml:space="preserve">内容营销”混合体，见第三节。</w:t>
      </w:r>
    </w:p>
    <w:p>
      <w:pPr>
        <w:pStyle w:val="BodyText"/>
      </w:pPr>
      <w:r>
        <w:rPr>
          <w:rFonts w:hint="eastAsia"/>
          <w:b/>
          <w:bCs/>
        </w:rPr>
        <w:t xml:space="preserve">S3｜独居人群规模（京报网转《半月谈》，2026-06-22）</w:t>
      </w:r>
      <w:r>
        <w:t xml:space="preserve"> </w:t>
      </w:r>
      <w:r>
        <w:t xml:space="preserve">- </w:t>
      </w:r>
      <w:r>
        <w:rPr>
          <w:rFonts w:hint="eastAsia"/>
        </w:rPr>
        <w:t xml:space="preserve">来源称：国家统计局《2025</w:t>
      </w:r>
      <w:r>
        <w:t xml:space="preserve"> </w:t>
      </w:r>
      <w:r>
        <w:rPr>
          <w:rFonts w:hint="eastAsia"/>
        </w:rPr>
        <w:t xml:space="preserve">年中国统计年鉴》数据显示，</w:t>
      </w:r>
      <w:r>
        <w:rPr>
          <w:b/>
          <w:bCs/>
        </w:rPr>
        <w:t xml:space="preserve">2024 </w:t>
      </w:r>
      <w:r>
        <w:rPr>
          <w:rFonts w:hint="eastAsia"/>
          <w:b/>
          <w:bCs/>
        </w:rPr>
        <w:t xml:space="preserve">年一人户家庭占比约</w:t>
      </w:r>
      <w:r>
        <w:rPr>
          <w:b/>
          <w:bCs/>
        </w:rPr>
        <w:t xml:space="preserve"> 19.5%</w:t>
      </w:r>
      <w:r>
        <w:rPr>
          <w:rFonts w:hint="eastAsia"/>
        </w:rPr>
        <w:t xml:space="preserve">；据预测，</w:t>
      </w:r>
      <w:r>
        <w:rPr>
          <w:b/>
          <w:bCs/>
        </w:rPr>
        <w:t xml:space="preserve">2030 </w:t>
      </w:r>
      <w:r>
        <w:rPr>
          <w:rFonts w:hint="eastAsia"/>
          <w:b/>
          <w:bCs/>
        </w:rPr>
        <w:t xml:space="preserve">年中国独居人口数量或将达</w:t>
      </w:r>
      <w:r>
        <w:rPr>
          <w:b/>
          <w:bCs/>
        </w:rPr>
        <w:t xml:space="preserve"> 1.5 </w:t>
      </w:r>
      <w:r>
        <w:rPr>
          <w:rFonts w:hint="eastAsia"/>
          <w:b/>
          <w:bCs/>
        </w:rPr>
        <w:t xml:space="preserve">亿至</w:t>
      </w:r>
      <w:r>
        <w:rPr>
          <w:b/>
          <w:bCs/>
        </w:rPr>
        <w:t xml:space="preserve"> 2 </w:t>
      </w:r>
      <w:r>
        <w:rPr>
          <w:rFonts w:hint="eastAsia"/>
          <w:b/>
          <w:bCs/>
        </w:rPr>
        <w:t xml:space="preserve">亿人，独居率或将超过</w:t>
      </w:r>
      <w:r>
        <w:rPr>
          <w:b/>
          <w:bCs/>
        </w:rPr>
        <w:t xml:space="preserve"> 30%</w:t>
      </w:r>
      <w:r>
        <w:t xml:space="preserve">。</w:t>
      </w:r>
      <w:r>
        <w:t xml:space="preserve"> </w:t>
      </w:r>
      <w:r>
        <w:t xml:space="preserve">- </w:t>
      </w:r>
      <w:r>
        <w:rPr>
          <w:rFonts w:hint="eastAsia"/>
        </w:rPr>
        <w:t xml:space="preserve">来源称：大城市独居青年易陷入”无社交圈、无归属感、无交往动力、无长远规划”的”四无”状态，</w:t>
      </w:r>
      <w:r>
        <w:rPr>
          <w:rFonts w:hint="eastAsia"/>
        </w:rPr>
        <w:t xml:space="preserve">“心理处于一边享受孤独，一边又渴望陪伴的矛盾状态”</w:t>
      </w:r>
      <w:r>
        <w:t xml:space="preserve">。</w:t>
      </w:r>
      <w:r>
        <w:t xml:space="preserve"> </w:t>
      </w:r>
      <w:r>
        <w:t xml:space="preserve">-</w:t>
      </w:r>
      <w:r>
        <w:t xml:space="preserve"> </w:t>
      </w:r>
      <w:r>
        <w:rPr>
          <w:rFonts w:hint="eastAsia"/>
          <w:b/>
          <w:bCs/>
        </w:rPr>
        <w:t xml:space="preserve">对本项目最关键的一句</w:t>
      </w:r>
      <w:r>
        <w:rPr>
          <w:rFonts w:hint="eastAsia"/>
        </w:rPr>
        <w:t xml:space="preserve">：文章在政策建议部分提出”引导独居青年通过</w:t>
      </w:r>
      <w:r>
        <w:rPr>
          <w:rFonts w:hint="eastAsia"/>
          <w:b/>
          <w:bCs/>
        </w:rPr>
        <w:t xml:space="preserve">养宠</w:t>
      </w:r>
      <w:r>
        <w:rPr>
          <w:rFonts w:hint="eastAsia"/>
        </w:rPr>
        <w:t xml:space="preserve">、寻找兴趣’搭子’等方式，建立</w:t>
      </w:r>
      <w:r>
        <w:rPr>
          <w:rFonts w:hint="eastAsia"/>
          <w:b/>
          <w:bCs/>
        </w:rPr>
        <w:t xml:space="preserve">稳定且低负担的情感连接</w:t>
      </w:r>
      <w:r>
        <w:rPr>
          <w:rFonts w:hint="eastAsia"/>
        </w:rPr>
        <w:t xml:space="preserve">”——即”独居</w:t>
      </w:r>
      <w:r>
        <w:t xml:space="preserve"> → </w:t>
      </w:r>
      <w:r>
        <w:rPr>
          <w:rFonts w:hint="eastAsia"/>
        </w:rPr>
        <w:t xml:space="preserve">养宠作为情感替代/补偿”这条链路，是被主流媒体与受访专家明确表述过的社会现象，而不只是我们的假设。</w:t>
      </w:r>
    </w:p>
    <w:p>
      <w:pPr>
        <w:pStyle w:val="BodyText"/>
      </w:pPr>
      <w:r>
        <w:rPr>
          <w:rFonts w:hint="eastAsia"/>
          <w:b/>
          <w:bCs/>
        </w:rPr>
        <w:t xml:space="preserve">S4｜PLOS</w:t>
      </w:r>
      <w:r>
        <w:rPr>
          <w:b/>
          <w:bCs/>
        </w:rPr>
        <w:t xml:space="preserve"> </w:t>
      </w:r>
      <w:r>
        <w:rPr>
          <w:rFonts w:hint="eastAsia"/>
          <w:b/>
          <w:bCs/>
        </w:rPr>
        <w:t xml:space="preserve">ONE：猫独处</w:t>
      </w:r>
      <w:r>
        <w:rPr>
          <w:b/>
          <w:bCs/>
        </w:rPr>
        <w:t xml:space="preserve"> 30 </w:t>
      </w:r>
      <w:r>
        <w:rPr>
          <w:rFonts w:hint="eastAsia"/>
          <w:b/>
          <w:bCs/>
        </w:rPr>
        <w:t xml:space="preserve">分钟</w:t>
      </w:r>
      <w:r>
        <w:rPr>
          <w:b/>
          <w:bCs/>
        </w:rPr>
        <w:t xml:space="preserve"> vs 4 </w:t>
      </w:r>
      <w:r>
        <w:rPr>
          <w:rFonts w:hint="eastAsia"/>
          <w:b/>
          <w:bCs/>
        </w:rPr>
        <w:t xml:space="preserve">小时的对照实验（Eriksson</w:t>
      </w:r>
      <w:r>
        <w:rPr>
          <w:b/>
          <w:bCs/>
        </w:rPr>
        <w:t xml:space="preserve"> et al., </w:t>
      </w:r>
      <w:r>
        <w:rPr>
          <w:rFonts w:hint="eastAsia"/>
          <w:b/>
          <w:bCs/>
        </w:rPr>
        <w:t xml:space="preserve">2017）</w:t>
      </w:r>
      <w:r>
        <w:t xml:space="preserve"> </w:t>
      </w:r>
      <w:r>
        <w:t xml:space="preserve">- </w:t>
      </w:r>
      <w:r>
        <w:rPr>
          <w:rFonts w:hint="eastAsia"/>
        </w:rPr>
        <w:t xml:space="preserve">实验设计：</w:t>
      </w:r>
      <w:r>
        <w:rPr>
          <w:b/>
          <w:bCs/>
        </w:rPr>
        <w:t xml:space="preserve">14 </w:t>
      </w:r>
      <w:r>
        <w:rPr>
          <w:rFonts w:hint="eastAsia"/>
          <w:b/>
          <w:bCs/>
        </w:rPr>
        <w:t xml:space="preserve">只</w:t>
      </w:r>
      <w:r>
        <w:rPr>
          <w:rFonts w:hint="eastAsia"/>
        </w:rPr>
        <w:t xml:space="preserve">私人饲养、</w:t>
      </w:r>
      <w:r>
        <w:rPr>
          <w:rFonts w:hint="eastAsia"/>
          <w:b/>
          <w:bCs/>
        </w:rPr>
        <w:t xml:space="preserve">单猫家庭</w:t>
      </w:r>
      <w:r>
        <w:rPr>
          <w:rFonts w:hint="eastAsia"/>
        </w:rPr>
        <w:t xml:space="preserve">的猫，每只接受两种处理——独自留在家中</w:t>
      </w:r>
      <w:r>
        <w:t xml:space="preserve"> </w:t>
      </w:r>
      <w:r>
        <w:rPr>
          <w:b/>
          <w:bCs/>
        </w:rPr>
        <w:t xml:space="preserve">30 </w:t>
      </w:r>
      <w:r>
        <w:rPr>
          <w:rFonts w:hint="eastAsia"/>
          <w:b/>
          <w:bCs/>
        </w:rPr>
        <w:t xml:space="preserve">分钟（T0.5）</w:t>
      </w:r>
      <w:r>
        <w:t xml:space="preserve"> </w:t>
      </w:r>
      <w:r>
        <w:rPr>
          <w:rFonts w:hint="eastAsia"/>
        </w:rPr>
        <w:t xml:space="preserve">与</w:t>
      </w:r>
      <w:r>
        <w:t xml:space="preserve"> </w:t>
      </w:r>
      <w:r>
        <w:rPr>
          <w:b/>
          <w:bCs/>
        </w:rPr>
        <w:t xml:space="preserve">4 </w:t>
      </w:r>
      <w:r>
        <w:rPr>
          <w:rFonts w:hint="eastAsia"/>
          <w:b/>
          <w:bCs/>
        </w:rPr>
        <w:t xml:space="preserve">小时（T4）</w:t>
      </w:r>
      <w:r>
        <w:rPr>
          <w:rFonts w:hint="eastAsia"/>
        </w:rPr>
        <w:t xml:space="preserve">；分离开始前、分离中、重逢后均记录猫与主人的行为。</w:t>
      </w:r>
      <w:r>
        <w:t xml:space="preserve"> </w:t>
      </w:r>
      <w:r>
        <w:t xml:space="preserve">- </w:t>
      </w:r>
      <w:r>
        <w:rPr>
          <w:rFonts w:hint="eastAsia"/>
        </w:rPr>
        <w:t xml:space="preserve">结果一（独处中）：分离期间猫”躺卧休息”的比例，T0.5</w:t>
      </w:r>
      <w:r>
        <w:t xml:space="preserve"> </w:t>
      </w:r>
      <w:r>
        <w:rPr>
          <w:rFonts w:hint="eastAsia"/>
        </w:rPr>
        <w:t xml:space="preserve">为</w:t>
      </w:r>
      <w:r>
        <w:t xml:space="preserve"> </w:t>
      </w:r>
      <w:r>
        <w:rPr>
          <w:rFonts w:hint="eastAsia"/>
        </w:rPr>
        <w:t xml:space="preserve">0.27±0.1，T4</w:t>
      </w:r>
      <w:r>
        <w:t xml:space="preserve"> </w:t>
      </w:r>
      <w:r>
        <w:rPr>
          <w:rFonts w:hint="eastAsia"/>
        </w:rPr>
        <w:t xml:space="preserve">为</w:t>
      </w:r>
      <w:r>
        <w:t xml:space="preserve"> </w:t>
      </w:r>
      <w:r>
        <w:rPr>
          <w:rFonts w:hint="eastAsia"/>
        </w:rPr>
        <w:t xml:space="preserve">0.58±0.08（P</w:t>
      </w:r>
      <w:r>
        <w:t xml:space="preserve"> = </w:t>
      </w:r>
      <w:r>
        <w:rPr>
          <w:rFonts w:hint="eastAsia"/>
        </w:rPr>
        <w:t xml:space="preserve">0.02）——</w:t>
      </w:r>
      <w:r>
        <w:rPr>
          <w:rFonts w:hint="eastAsia"/>
          <w:b/>
          <w:bCs/>
        </w:rPr>
        <w:t xml:space="preserve">独处越久，猫越是休息</w:t>
      </w:r>
      <w:r>
        <w:rPr>
          <w:rFonts w:hint="eastAsia"/>
        </w:rPr>
        <w:t xml:space="preserve">；两个处理在分离后段的最后两个</w:t>
      </w:r>
      <w:r>
        <w:t xml:space="preserve"> 5 </w:t>
      </w:r>
      <w:r>
        <w:rPr>
          <w:rFonts w:hint="eastAsia"/>
        </w:rPr>
        <w:t xml:space="preserve">分钟区间没有差异，</w:t>
      </w:r>
      <w:r>
        <w:rPr>
          <w:rFonts w:hint="eastAsia"/>
        </w:rPr>
        <w:t xml:space="preserve">“表明猫未受分离时长影响”</w:t>
      </w:r>
      <w:r>
        <w:rPr>
          <w:rFonts w:hint="eastAsia"/>
        </w:rPr>
        <w:t xml:space="preserve">。作者原文结论：</w:t>
      </w:r>
      <w:r>
        <w:t xml:space="preserve">“it seemed as cats coped well with being left alone”</w:t>
      </w:r>
      <w:r>
        <w:rPr>
          <w:rFonts w:hint="eastAsia"/>
        </w:rPr>
        <w:t xml:space="preserve">（猫似乎能很好地应对被单独留下）。</w:t>
      </w:r>
      <w:r>
        <w:t xml:space="preserve"> </w:t>
      </w:r>
      <w:r>
        <w:t xml:space="preserve">- </w:t>
      </w:r>
      <w:r>
        <w:rPr>
          <w:rFonts w:hint="eastAsia"/>
        </w:rPr>
        <w:t xml:space="preserve">结果二（重逢时）：</w:t>
      </w:r>
      <w:r>
        <w:rPr>
          <w:rFonts w:hint="eastAsia"/>
          <w:b/>
          <w:bCs/>
        </w:rPr>
        <w:t xml:space="preserve">分离更久之后，猫的呼噜（purr，P</w:t>
      </w:r>
      <w:r>
        <w:rPr>
          <w:b/>
          <w:bCs/>
        </w:rPr>
        <w:t xml:space="preserve"> = </w:t>
      </w:r>
      <w:r>
        <w:rPr>
          <w:rFonts w:hint="eastAsia"/>
          <w:b/>
          <w:bCs/>
        </w:rPr>
        <w:t xml:space="preserve">0.03）和伸懒腰（stretch，P</w:t>
      </w:r>
      <w:r>
        <w:rPr>
          <w:b/>
          <w:bCs/>
        </w:rPr>
        <w:t xml:space="preserve"> = </w:t>
      </w:r>
      <w:r>
        <w:rPr>
          <w:rFonts w:hint="eastAsia"/>
          <w:b/>
          <w:bCs/>
        </w:rPr>
        <w:t xml:space="preserve">0.04）显著更多</w:t>
      </w:r>
      <w:r>
        <w:rPr>
          <w:rFonts w:hint="eastAsia"/>
        </w:rPr>
        <w:t xml:space="preserve">，且与主人的语言互动行为不相关。作者据此提出这是”接触寻求行为的反弹（rebound</w:t>
      </w:r>
      <w:r>
        <w:t xml:space="preserve"> of contact-seeking </w:t>
      </w:r>
      <w:r>
        <w:rPr>
          <w:rFonts w:hint="eastAsia"/>
        </w:rPr>
        <w:t xml:space="preserve">behaviour）</w:t>
      </w:r>
      <w:r>
        <w:rPr>
          <w:rFonts w:hint="eastAsia"/>
        </w:rPr>
        <w:t xml:space="preserve">“，</w:t>
      </w:r>
      <w:r>
        <w:rPr>
          <w:rFonts w:hint="eastAsia"/>
          <w:b/>
          <w:bCs/>
        </w:rPr>
        <w:t xml:space="preserve">意味着主人是猫社会环境中的重要部分</w:t>
      </w:r>
      <w:r>
        <w:t xml:space="preserve">。</w:t>
      </w:r>
      <w:r>
        <w:t xml:space="preserve"> </w:t>
      </w:r>
      <w:r>
        <w:t xml:space="preserve">- </w:t>
      </w:r>
      <w:r>
        <w:rPr>
          <w:rFonts w:hint="eastAsia"/>
        </w:rPr>
        <w:t xml:space="preserve">背景引用：论文指出猫通常每天休息</w:t>
      </w:r>
      <w:r>
        <w:t xml:space="preserve"> </w:t>
      </w:r>
      <w:r>
        <w:rPr>
          <w:b/>
          <w:bCs/>
        </w:rPr>
        <w:t xml:space="preserve">16–18 </w:t>
      </w:r>
      <w:r>
        <w:rPr>
          <w:rFonts w:hint="eastAsia"/>
          <w:b/>
          <w:bCs/>
        </w:rPr>
        <w:t xml:space="preserve">小时</w:t>
      </w:r>
      <w:r>
        <w:rPr>
          <w:rFonts w:hint="eastAsia"/>
        </w:rPr>
        <w:t xml:space="preserve">；猫的分离相关问题（不当排泄、过度发声、破坏、过度理毛）在少数猫身上只在主人不在时出现（引</w:t>
      </w:r>
      <w:r>
        <w:t xml:space="preserve"> Schwartz 2002 </w:t>
      </w:r>
      <w:r>
        <w:rPr>
          <w:rFonts w:hint="eastAsia"/>
        </w:rPr>
        <w:t xml:space="preserve">纵向研究）。论文也坦承：”</w:t>
      </w:r>
      <w:r>
        <w:rPr>
          <w:rFonts w:hint="eastAsia"/>
        </w:rPr>
        <w:t xml:space="preserve">大多数猫在与主人分离时并不表现出异常行为，但</w:t>
      </w:r>
      <w:r>
        <w:rPr>
          <w:rFonts w:hint="eastAsia"/>
          <w:b/>
          <w:bCs/>
        </w:rPr>
        <w:t xml:space="preserve">没有研究</w:t>
      </w:r>
      <w:r>
        <w:rPr>
          <w:rFonts w:hint="eastAsia"/>
        </w:rPr>
        <w:t xml:space="preserve">调查这些猫在家被独处时如何反应”（即这是该领域的空白）。</w:t>
      </w:r>
      <w:r>
        <w:t xml:space="preserve"> </w:t>
      </w:r>
      <w:r>
        <w:t xml:space="preserve">- </w:t>
      </w:r>
      <w:r>
        <w:rPr>
          <w:rFonts w:hint="eastAsia"/>
        </w:rPr>
        <w:t xml:space="preserve">用途：这条来源同时支撑两个方向相反的论点（</w:t>
      </w:r>
      <w:r>
        <w:rPr>
          <w:rFonts w:hint="eastAsia"/>
        </w:rPr>
        <w:t xml:space="preserve">“猫能独处”</w:t>
      </w:r>
      <w:r>
        <w:rPr>
          <w:rFonts w:hint="eastAsia"/>
        </w:rPr>
        <w:t xml:space="preserve">与”猫在意主人”），这正是我们</w:t>
      </w:r>
      <w:r>
        <w:t xml:space="preserve"> HMW </w:t>
      </w:r>
      <w:r>
        <w:rPr>
          <w:rFonts w:hint="eastAsia"/>
        </w:rPr>
        <w:t xml:space="preserve">里”respecting</w:t>
      </w:r>
      <w:r>
        <w:t xml:space="preserve"> the cat’s natural behaviour and </w:t>
      </w:r>
      <w:r>
        <w:rPr>
          <w:rFonts w:hint="eastAsia"/>
        </w:rPr>
        <w:t xml:space="preserve">rest”张力的证据基础。</w:t>
      </w:r>
    </w:p>
    <w:p>
      <w:pPr>
        <w:pStyle w:val="BodyText"/>
      </w:pPr>
      <w:r>
        <w:rPr>
          <w:rFonts w:hint="eastAsia"/>
          <w:b/>
          <w:bCs/>
        </w:rPr>
        <w:t xml:space="preserve">S5｜MSD</w:t>
      </w:r>
      <w:r>
        <w:rPr>
          <w:b/>
          <w:bCs/>
        </w:rPr>
        <w:t xml:space="preserve"> </w:t>
      </w:r>
      <w:r>
        <w:rPr>
          <w:rFonts w:hint="eastAsia"/>
          <w:b/>
          <w:bCs/>
        </w:rPr>
        <w:t xml:space="preserve">兽医手册：猫的社会行为（2025</w:t>
      </w:r>
      <w:r>
        <w:rPr>
          <w:b/>
          <w:bCs/>
        </w:rPr>
        <w:t xml:space="preserve"> </w:t>
      </w:r>
      <w:r>
        <w:rPr>
          <w:rFonts w:hint="eastAsia"/>
          <w:b/>
          <w:bCs/>
        </w:rPr>
        <w:t xml:space="preserve">年</w:t>
      </w:r>
      <w:r>
        <w:rPr>
          <w:b/>
          <w:bCs/>
        </w:rPr>
        <w:t xml:space="preserve"> 7 </w:t>
      </w:r>
      <w:r>
        <w:rPr>
          <w:rFonts w:hint="eastAsia"/>
          <w:b/>
          <w:bCs/>
        </w:rPr>
        <w:t xml:space="preserve">月全文复核）</w:t>
      </w:r>
      <w:r>
        <w:t xml:space="preserve"> </w:t>
      </w:r>
      <w:r>
        <w:t xml:space="preserve">- </w:t>
      </w:r>
      <w:r>
        <w:rPr>
          <w:rFonts w:hint="eastAsia"/>
        </w:rPr>
        <w:t xml:space="preserve">社会结构：猫的社会结构</w:t>
      </w:r>
      <w:r>
        <w:rPr>
          <w:rFonts w:hint="eastAsia"/>
          <w:b/>
          <w:bCs/>
        </w:rPr>
        <w:t xml:space="preserve">灵活</w:t>
      </w:r>
      <w:r>
        <w:rPr>
          <w:rFonts w:hint="eastAsia"/>
        </w:rPr>
        <w:t xml:space="preserve">；野化条件下以母猫及其后代为主的小群生活；</w:t>
      </w:r>
      <w:r>
        <w:t xml:space="preserve">“cats spend most of their time away from other individuals”</w:t>
      </w:r>
      <w:r>
        <w:rPr>
          <w:rFonts w:hint="eastAsia"/>
        </w:rPr>
        <w:t xml:space="preserve">（猫大部分时间与其他个体保持距离），人与猫的互动也呈现类似特征。</w:t>
      </w:r>
      <w:r>
        <w:t xml:space="preserve"> </w:t>
      </w:r>
      <w:r>
        <w:t xml:space="preserve">- </w:t>
      </w:r>
      <w:r>
        <w:rPr>
          <w:rFonts w:hint="eastAsia"/>
        </w:rPr>
        <w:t xml:space="preserve">核心定位句：</w:t>
      </w:r>
      <w:r>
        <w:t xml:space="preserve">“</w:t>
      </w:r>
      <w:r>
        <w:rPr>
          <w:b/>
          <w:bCs/>
        </w:rPr>
        <w:t xml:space="preserve">Cats are social animals but solitary hunters</w:t>
      </w:r>
      <w:r>
        <w:t xml:space="preserve">”</w:t>
      </w:r>
      <w:r>
        <w:rPr>
          <w:rFonts w:hint="eastAsia"/>
        </w:rPr>
        <w:t xml:space="preserve">（猫是社会性动物，但也是独居猎手）。</w:t>
      </w:r>
      <w:r>
        <w:t xml:space="preserve"> </w:t>
      </w:r>
      <w:r>
        <w:t xml:space="preserve">- </w:t>
      </w:r>
      <w:r>
        <w:rPr>
          <w:rFonts w:hint="eastAsia"/>
        </w:rPr>
        <w:t xml:space="preserve">作息：猫约</w:t>
      </w:r>
      <w:r>
        <w:t xml:space="preserve"> 40% </w:t>
      </w:r>
      <w:r>
        <w:rPr>
          <w:rFonts w:hint="eastAsia"/>
        </w:rPr>
        <w:t xml:space="preserve">时间睡眠、22%</w:t>
      </w:r>
      <w:r>
        <w:t xml:space="preserve"> </w:t>
      </w:r>
      <w:r>
        <w:rPr>
          <w:rFonts w:hint="eastAsia"/>
        </w:rPr>
        <w:t xml:space="preserve">休息、15%</w:t>
      </w:r>
      <w:r>
        <w:t xml:space="preserve"> </w:t>
      </w:r>
      <w:r>
        <w:rPr>
          <w:rFonts w:hint="eastAsia"/>
        </w:rPr>
        <w:t xml:space="preserve">理毛（引</w:t>
      </w:r>
      <w:r>
        <w:t xml:space="preserve"> Panaman </w:t>
      </w:r>
      <w:r>
        <w:rPr>
          <w:rFonts w:hint="eastAsia"/>
        </w:rPr>
        <w:t xml:space="preserve">1981），是</w:t>
      </w:r>
      <w:r>
        <w:rPr>
          <w:rFonts w:hint="eastAsia"/>
          <w:b/>
          <w:bCs/>
        </w:rPr>
        <w:t xml:space="preserve">晨昏活动（crepuscular）</w:t>
      </w:r>
      <w:r>
        <w:rPr>
          <w:rFonts w:hint="eastAsia"/>
        </w:rPr>
        <w:t xml:space="preserve">动物。猫偏好一天吃约</w:t>
      </w:r>
      <w:r>
        <w:t xml:space="preserve"> 13 </w:t>
      </w:r>
      <w:r>
        <w:rPr>
          <w:rFonts w:hint="eastAsia"/>
        </w:rPr>
        <w:t xml:space="preserve">次小餐。</w:t>
      </w:r>
      <w:r>
        <w:t xml:space="preserve"> </w:t>
      </w:r>
      <w:r>
        <w:t xml:space="preserve">- </w:t>
      </w:r>
      <w:r>
        <w:rPr>
          <w:rFonts w:hint="eastAsia"/>
        </w:rPr>
        <w:t xml:space="preserve">感官：与人类相比，猫在弱光下辨识物体更好，并能</w:t>
      </w:r>
      <w:r>
        <w:rPr>
          <w:rFonts w:hint="eastAsia"/>
          <w:b/>
          <w:bCs/>
        </w:rPr>
        <w:t xml:space="preserve">听到超声范围的声音</w:t>
      </w:r>
      <w:r>
        <w:t xml:space="preserve">。</w:t>
      </w:r>
      <w:r>
        <w:t xml:space="preserve"> </w:t>
      </w:r>
      <w:r>
        <w:t xml:space="preserve">-</w:t>
      </w:r>
      <w:r>
        <w:t xml:space="preserve"> </w:t>
      </w:r>
      <w:r>
        <w:rPr>
          <w:rFonts w:hint="eastAsia"/>
          <w:b/>
          <w:bCs/>
        </w:rPr>
        <w:t xml:space="preserve">健康猫环境的五大支柱（five</w:t>
      </w:r>
      <w:r>
        <w:rPr>
          <w:b/>
          <w:bCs/>
        </w:rPr>
        <w:t xml:space="preserve"> </w:t>
      </w:r>
      <w:r>
        <w:rPr>
          <w:rFonts w:hint="eastAsia"/>
          <w:b/>
          <w:bCs/>
        </w:rPr>
        <w:t xml:space="preserve">pillars）</w:t>
      </w:r>
      <w:r>
        <w:rPr>
          <w:rFonts w:hint="eastAsia"/>
        </w:rPr>
        <w:t xml:space="preserve">：①提供安全处所；②提供</w:t>
      </w:r>
      <w:r>
        <w:rPr>
          <w:rFonts w:hint="eastAsia"/>
          <w:b/>
          <w:bCs/>
        </w:rPr>
        <w:t xml:space="preserve">多个且彼此分离</w:t>
      </w:r>
      <w:r>
        <w:rPr>
          <w:rFonts w:hint="eastAsia"/>
        </w:rPr>
        <w:t xml:space="preserve">的核心环境资源（食物、水、排泄区、抓挠区、玩耍区、休息区）；③提供玩耍与捕猎行为的机会；④提供正面、一致、可预测的人猫社交互动；⑤提供尊重猫嗅觉重要性的环境。</w:t>
      </w:r>
      <w:r>
        <w:t xml:space="preserve"> </w:t>
      </w:r>
      <w:r>
        <w:t xml:space="preserve">- </w:t>
      </w:r>
      <w:r>
        <w:rPr>
          <w:rFonts w:hint="eastAsia"/>
        </w:rPr>
        <w:t xml:space="preserve">资源竞争：</w:t>
      </w:r>
      <w:r>
        <w:t xml:space="preserve">“</w:t>
      </w:r>
      <w:r>
        <w:rPr>
          <w:b/>
          <w:bCs/>
        </w:rPr>
        <w:t xml:space="preserve">Many cats prefer not to share core resources</w:t>
      </w:r>
      <w:r>
        <w:t xml:space="preserve">”</w:t>
      </w:r>
      <w:r>
        <w:rPr>
          <w:rFonts w:hint="eastAsia"/>
        </w:rPr>
        <w:t xml:space="preserve">；在多猫或多宠家庭中，猫会采取”</w:t>
      </w:r>
      <w:r>
        <w:rPr>
          <w:b/>
          <w:bCs/>
        </w:rPr>
        <w:t xml:space="preserve">time sharing</w:t>
      </w:r>
      <w:r>
        <w:rPr>
          <w:rFonts w:hint="eastAsia"/>
        </w:rPr>
        <w:t xml:space="preserve">（时间分配/轮流使用）</w:t>
      </w:r>
      <w:r>
        <w:rPr>
          <w:rFonts w:hint="eastAsia"/>
        </w:rPr>
        <w:t xml:space="preserve">“策略来减少直接冲突；把同类资源多做几份并分散布置，能让每只猫以最小竞争获取资源；</w:t>
      </w:r>
      <w:r>
        <w:rPr>
          <w:rFonts w:hint="eastAsia"/>
          <w:b/>
          <w:bCs/>
        </w:rPr>
        <w:t xml:space="preserve">即使是单猫家庭</w:t>
      </w:r>
      <w:r>
        <w:rPr>
          <w:rFonts w:hint="eastAsia"/>
        </w:rPr>
        <w:t xml:space="preserve">，提供多个资源点也能让猫”</w:t>
      </w:r>
      <w:r>
        <w:rPr>
          <w:rFonts w:hint="eastAsia"/>
        </w:rPr>
        <w:t xml:space="preserve">通过环境导航来减少与潜在环境应激源（其他宠物/狗、儿童、客人、噪音）的遭遇”。</w:t>
      </w:r>
      <w:r>
        <w:t xml:space="preserve"> </w:t>
      </w:r>
      <w:r>
        <w:t xml:space="preserve">- </w:t>
      </w:r>
      <w:r>
        <w:rPr>
          <w:rFonts w:hint="eastAsia"/>
        </w:rPr>
        <w:t xml:space="preserve">应激来源：</w:t>
      </w:r>
      <w:r>
        <w:rPr>
          <w:b/>
          <w:bCs/>
        </w:rPr>
        <w:t xml:space="preserve">“A predictable and consistent routine is important. An inconsistent routine can be a source of chronic stress for cats”</w:t>
      </w:r>
      <w:r>
        <w:rPr>
          <w:rFonts w:hint="eastAsia"/>
        </w:rPr>
        <w:t xml:space="preserve">（不一致的作息可能成为猫的慢性应激源），进而引发更多疾病行为与随地排泄。强烈的气味（清洁剂、柑橘、香味猫砂）会带来不必要的应激。</w:t>
      </w:r>
      <w:r>
        <w:t xml:space="preserve"> </w:t>
      </w:r>
      <w:r>
        <w:t xml:space="preserve">- </w:t>
      </w:r>
      <w:r>
        <w:rPr>
          <w:rFonts w:hint="eastAsia"/>
        </w:rPr>
        <w:t xml:space="preserve">互动原则：正面且</w:t>
      </w:r>
      <w:r>
        <w:rPr>
          <w:rFonts w:hint="eastAsia"/>
          <w:b/>
          <w:bCs/>
        </w:rPr>
        <w:t xml:space="preserve">可预测</w:t>
      </w:r>
      <w:r>
        <w:rPr>
          <w:rFonts w:hint="eastAsia"/>
        </w:rPr>
        <w:t xml:space="preserve">的人猫互动对猫大有裨益，但”取决于猫自己对什么是正面的感知，而不是人类家庭认为什么是正面的”；</w:t>
      </w:r>
      <w:r>
        <w:rPr>
          <w:rFonts w:hint="eastAsia"/>
          <w:b/>
          <w:bCs/>
        </w:rPr>
        <w:t xml:space="preserve">正向惩罚（呵斥、拍打、喷水）会损害人猫关系并可能引发攻击</w:t>
      </w:r>
      <w:r>
        <w:rPr>
          <w:rFonts w:hint="eastAsia"/>
        </w:rPr>
        <w:t xml:space="preserve">，应避免。</w:t>
      </w:r>
      <w:r>
        <w:t xml:space="preserve"> </w:t>
      </w:r>
      <w:r>
        <w:t xml:space="preserve">- </w:t>
      </w:r>
      <w:r>
        <w:rPr>
          <w:rFonts w:hint="eastAsia"/>
        </w:rPr>
        <w:t xml:space="preserve">用途：五大支柱</w:t>
      </w:r>
      <w:r>
        <w:t xml:space="preserve"> +</w:t>
      </w:r>
      <w:r>
        <w:t xml:space="preserve"> </w:t>
      </w:r>
      <w:r>
        <w:rPr>
          <w:rFonts w:hint="eastAsia"/>
        </w:rPr>
        <w:t xml:space="preserve">“不共享核心资源”</w:t>
      </w:r>
      <w:r>
        <w:t xml:space="preserve"> </w:t>
      </w:r>
      <w:r>
        <w:t xml:space="preserve">+</w:t>
      </w:r>
      <w:r>
        <w:t xml:space="preserve"> </w:t>
      </w:r>
      <w:r>
        <w:rPr>
          <w:rFonts w:hint="eastAsia"/>
        </w:rPr>
        <w:t xml:space="preserve">“作息一致性”</w:t>
      </w:r>
      <w:r>
        <w:rPr>
          <w:rFonts w:hint="eastAsia"/>
        </w:rPr>
        <w:t xml:space="preserve">直接构成本项目”受控自动互动”的设计红线。</w:t>
      </w:r>
    </w:p>
    <w:p>
      <w:pPr>
        <w:pStyle w:val="BodyText"/>
      </w:pPr>
      <w:r>
        <w:rPr>
          <w:rFonts w:hint="eastAsia"/>
          <w:b/>
          <w:bCs/>
        </w:rPr>
        <w:t xml:space="preserve">S6｜AAFP/FelineVMA</w:t>
      </w:r>
      <w:r>
        <w:rPr>
          <w:b/>
          <w:bCs/>
        </w:rPr>
        <w:t xml:space="preserve"> 2024 </w:t>
      </w:r>
      <w:r>
        <w:rPr>
          <w:rFonts w:hint="eastAsia"/>
          <w:b/>
          <w:bCs/>
        </w:rPr>
        <w:t xml:space="preserve">猫间紧张指南（2024-07-17</w:t>
      </w:r>
      <w:r>
        <w:rPr>
          <w:b/>
          <w:bCs/>
        </w:rPr>
        <w:t xml:space="preserve"> </w:t>
      </w:r>
      <w:r>
        <w:rPr>
          <w:rFonts w:hint="eastAsia"/>
          <w:b/>
          <w:bCs/>
        </w:rPr>
        <w:t xml:space="preserve">新闻稿）</w:t>
      </w:r>
      <w:r>
        <w:t xml:space="preserve"> </w:t>
      </w:r>
      <w:r>
        <w:t xml:space="preserve">- </w:t>
      </w:r>
      <w:r>
        <w:rPr>
          <w:rFonts w:hint="eastAsia"/>
        </w:rPr>
        <w:t xml:space="preserve">来源称：猫间紧张（intercat</w:t>
      </w:r>
      <w:r>
        <w:t xml:space="preserve"> </w:t>
      </w:r>
      <w:r>
        <w:rPr>
          <w:rFonts w:hint="eastAsia"/>
        </w:rPr>
        <w:t xml:space="preserve">tension）</w:t>
      </w:r>
      <w:r>
        <w:t xml:space="preserve">“</w:t>
      </w:r>
      <w:r>
        <w:rPr>
          <w:rFonts w:hint="eastAsia"/>
          <w:b/>
          <w:bCs/>
        </w:rPr>
        <w:t xml:space="preserve">很常见但常被忽略，因为大多数信号很细微</w:t>
      </w:r>
      <w:r>
        <w:t xml:space="preserve">”</w:t>
      </w:r>
      <w:r>
        <w:rPr>
          <w:rFonts w:hint="eastAsia"/>
        </w:rPr>
        <w:t xml:space="preserve">；</w:t>
      </w:r>
      <w:r>
        <w:rPr>
          <w:rFonts w:hint="eastAsia"/>
          <w:b/>
          <w:bCs/>
        </w:rPr>
        <w:t xml:space="preserve">两只猫的家庭也可能发生</w:t>
      </w:r>
      <w:r>
        <w:rPr>
          <w:rFonts w:hint="eastAsia"/>
        </w:rPr>
        <w:t xml:space="preserve">，且”</w:t>
      </w:r>
      <w:r>
        <w:rPr>
          <w:rFonts w:hint="eastAsia"/>
          <w:b/>
          <w:bCs/>
        </w:rPr>
        <w:t xml:space="preserve">最常发生在新猫引入家庭时</w:t>
      </w:r>
      <w:r>
        <w:rPr>
          <w:rFonts w:hint="eastAsia"/>
        </w:rPr>
        <w:t xml:space="preserve">”（引指南共同主席</w:t>
      </w:r>
      <w:r>
        <w:t xml:space="preserve"> Dr. Ilona </w:t>
      </w:r>
      <w:r>
        <w:rPr>
          <w:rFonts w:hint="eastAsia"/>
        </w:rPr>
        <w:t xml:space="preserve">Rodan）。</w:t>
      </w:r>
      <w:r>
        <w:t xml:space="preserve"> </w:t>
      </w:r>
      <w:r>
        <w:t xml:space="preserve">- </w:t>
      </w:r>
      <w:r>
        <w:rPr>
          <w:rFonts w:hint="eastAsia"/>
        </w:rPr>
        <w:t xml:space="preserve">指南由兽医与动物行为学家组成的专职小组制定，把”五大支柱”改造为多猫家庭预防/管理猫间紧张的框架；内容包含”</w:t>
      </w:r>
      <w:r>
        <w:rPr>
          <w:rFonts w:hint="eastAsia"/>
          <w:b/>
          <w:bCs/>
        </w:rPr>
        <w:t xml:space="preserve">破除</w:t>
      </w:r>
      <w:r>
        <w:rPr>
          <w:b/>
          <w:bCs/>
        </w:rPr>
        <w:t xml:space="preserve"> 10 </w:t>
      </w:r>
      <w:r>
        <w:rPr>
          <w:rFonts w:hint="eastAsia"/>
          <w:b/>
          <w:bCs/>
        </w:rPr>
        <w:t xml:space="preserve">个常见迷思</w:t>
      </w:r>
      <w:r>
        <w:rPr>
          <w:rFonts w:hint="eastAsia"/>
        </w:rPr>
        <w:t xml:space="preserve">”、猫间紧张的视觉示例、案例附录与系统化处理算法。</w:t>
      </w:r>
      <w:r>
        <w:t xml:space="preserve"> </w:t>
      </w:r>
      <w:r>
        <w:t xml:space="preserve">- </w:t>
      </w:r>
      <w:r>
        <w:rPr>
          <w:rFonts w:hint="eastAsia"/>
        </w:rPr>
        <w:t xml:space="preserve">用途：说明”多猫家庭的资源竞争与隐性紧张”是有官方临床指南背书的真实问题，而这类紧张</w:t>
      </w:r>
      <w:r>
        <w:rPr>
          <w:rFonts w:hint="eastAsia"/>
          <w:b/>
          <w:bCs/>
        </w:rPr>
        <w:t xml:space="preserve">几乎不可能靠一个俯瞰客厅的摄像头看出来</w:t>
      </w:r>
      <w:r>
        <w:t xml:space="preserve">。</w:t>
      </w:r>
    </w:p>
    <w:p>
      <w:pPr>
        <w:pStyle w:val="BodyText"/>
      </w:pPr>
      <w:r>
        <w:rPr>
          <w:rFonts w:hint="eastAsia"/>
          <w:b/>
          <w:bCs/>
        </w:rPr>
        <w:t xml:space="preserve">S7｜猫对主人声音与”猫导向语”的反应（de</w:t>
      </w:r>
      <w:r>
        <w:rPr>
          <w:b/>
          <w:bCs/>
        </w:rPr>
        <w:t xml:space="preserve"> Mouzon et al., Animal Cognition </w:t>
      </w:r>
      <w:r>
        <w:rPr>
          <w:rFonts w:hint="eastAsia"/>
          <w:b/>
          <w:bCs/>
        </w:rPr>
        <w:t xml:space="preserve">2022）</w:t>
      </w:r>
      <w:r>
        <w:t xml:space="preserve"> </w:t>
      </w:r>
      <w:r>
        <w:t xml:space="preserve">- </w:t>
      </w:r>
      <w:r>
        <w:rPr>
          <w:rFonts w:hint="eastAsia"/>
        </w:rPr>
        <w:t xml:space="preserve">样本：</w:t>
      </w:r>
      <w:r>
        <w:rPr>
          <w:b/>
          <w:bCs/>
        </w:rPr>
        <w:t xml:space="preserve">16 </w:t>
      </w:r>
      <w:r>
        <w:rPr>
          <w:rFonts w:hint="eastAsia"/>
          <w:b/>
          <w:bCs/>
        </w:rPr>
        <w:t xml:space="preserve">只</w:t>
      </w:r>
      <w:r>
        <w:rPr>
          <w:rFonts w:hint="eastAsia"/>
        </w:rPr>
        <w:t xml:space="preserve">室内家猫；播放主人与陌生人的预录音频，短语分别用”</w:t>
      </w:r>
      <w:r>
        <w:rPr>
          <w:rFonts w:hint="eastAsia"/>
          <w:b/>
          <w:bCs/>
        </w:rPr>
        <w:t xml:space="preserve">猫导向语（cat-directed</w:t>
      </w:r>
      <w:r>
        <w:rPr>
          <w:b/>
          <w:bCs/>
        </w:rPr>
        <w:t xml:space="preserve"> </w:t>
      </w:r>
      <w:r>
        <w:rPr>
          <w:rFonts w:hint="eastAsia"/>
          <w:b/>
          <w:bCs/>
        </w:rPr>
        <w:t xml:space="preserve">speech）</w:t>
      </w:r>
      <w:r>
        <w:rPr>
          <w:rFonts w:hint="eastAsia"/>
        </w:rPr>
        <w:t xml:space="preserve">”与”成人与成人对话语气（adult-directed</w:t>
      </w:r>
      <w:r>
        <w:t xml:space="preserve"> </w:t>
      </w:r>
      <w:r>
        <w:rPr>
          <w:rFonts w:hint="eastAsia"/>
        </w:rPr>
        <w:t xml:space="preserve">speech）</w:t>
      </w:r>
      <w:r>
        <w:rPr>
          <w:rFonts w:hint="eastAsia"/>
        </w:rPr>
        <w:t xml:space="preserve">“说出。</w:t>
      </w:r>
      <w:r>
        <w:t xml:space="preserve"> </w:t>
      </w:r>
      <w:r>
        <w:t xml:space="preserve">- </w:t>
      </w:r>
      <w:r>
        <w:rPr>
          <w:rFonts w:hint="eastAsia"/>
        </w:rPr>
        <w:t xml:space="preserve">结果一：听到陌生人连叫三声名字时，</w:t>
      </w:r>
      <w:r>
        <w:rPr>
          <w:b/>
          <w:bCs/>
        </w:rPr>
        <w:t xml:space="preserve">10/16 </w:t>
      </w:r>
      <w:r>
        <w:rPr>
          <w:rFonts w:hint="eastAsia"/>
          <w:b/>
          <w:bCs/>
        </w:rPr>
        <w:t xml:space="preserve">只猫行为强度下降</w:t>
      </w:r>
      <w:r>
        <w:rPr>
          <w:rFonts w:hint="eastAsia"/>
        </w:rPr>
        <w:t xml:space="preserve">；随后听到</w:t>
      </w:r>
      <w:r>
        <w:rPr>
          <w:rFonts w:hint="eastAsia"/>
          <w:b/>
          <w:bCs/>
        </w:rPr>
        <w:t xml:space="preserve">主人的声音时行为强度显著回升</w:t>
      </w:r>
      <w:r>
        <w:rPr>
          <w:rFonts w:hint="eastAsia"/>
        </w:rPr>
        <w:t xml:space="preserve">，表现为</w:t>
      </w:r>
      <w:r>
        <w:rPr>
          <w:rFonts w:hint="eastAsia"/>
          <w:b/>
          <w:bCs/>
        </w:rPr>
        <w:t xml:space="preserve">把耳朵转向音箱、房间内走动增加、瞳孔放大</w:t>
      </w:r>
      <w:r>
        <w:rPr>
          <w:rFonts w:hint="eastAsia"/>
        </w:rPr>
        <w:t xml:space="preserve">。作者认为这”</w:t>
      </w:r>
      <w:r>
        <w:rPr>
          <w:rFonts w:hint="eastAsia"/>
        </w:rPr>
        <w:t xml:space="preserve">表明猫能区分主人与陌生人的声音”。</w:t>
      </w:r>
      <w:r>
        <w:t xml:space="preserve"> </w:t>
      </w:r>
      <w:r>
        <w:t xml:space="preserve">- </w:t>
      </w:r>
      <w:r>
        <w:rPr>
          <w:rFonts w:hint="eastAsia"/>
        </w:rPr>
        <w:t xml:space="preserve">结果二：主人用</w:t>
      </w:r>
      <w:r>
        <w:rPr>
          <w:rFonts w:hint="eastAsia"/>
          <w:b/>
          <w:bCs/>
        </w:rPr>
        <w:t xml:space="preserve">猫导向语</w:t>
      </w:r>
      <w:r>
        <w:rPr>
          <w:rFonts w:hint="eastAsia"/>
        </w:rPr>
        <w:t xml:space="preserve">时，10</w:t>
      </w:r>
      <w:r>
        <w:t xml:space="preserve"> </w:t>
      </w:r>
      <w:r>
        <w:rPr>
          <w:rFonts w:hint="eastAsia"/>
        </w:rPr>
        <w:t xml:space="preserve">只猫的行为强度显著上升；而</w:t>
      </w:r>
      <w:r>
        <w:rPr>
          <w:rFonts w:hint="eastAsia"/>
          <w:b/>
          <w:bCs/>
        </w:rPr>
        <w:t xml:space="preserve">陌生人无论换不换语气，猫都没有不同反应</w:t>
      </w:r>
      <w:r>
        <w:t xml:space="preserve">。</w:t>
      </w:r>
      <w:r>
        <w:t xml:space="preserve"> </w:t>
      </w:r>
      <w:r>
        <w:t xml:space="preserve">- </w:t>
      </w:r>
      <w:r>
        <w:rPr>
          <w:rFonts w:hint="eastAsia"/>
        </w:rPr>
        <w:t xml:space="preserve">作者结论：猫与人的沟通”可能依赖对说话者声音的经验”，</w:t>
      </w:r>
      <w:r>
        <w:rPr>
          <w:rFonts w:hint="eastAsia"/>
          <w:b/>
          <w:bCs/>
        </w:rPr>
        <w:t xml:space="preserve">“一对一的关系对猫与人建立强联结很重要”</w:t>
      </w:r>
      <w:r>
        <w:t xml:space="preserve">。</w:t>
      </w:r>
      <w:r>
        <w:t xml:space="preserve"> </w:t>
      </w:r>
      <w:r>
        <w:t xml:space="preserve">- </w:t>
      </w:r>
      <w:r>
        <w:rPr>
          <w:rFonts w:hint="eastAsia"/>
        </w:rPr>
        <w:t xml:space="preserve">局限（原文自陈）：样本量小，可能无法代表所有猫的行为；建议未来在”更习惯与陌生人互动的、更社会化的猫”上重复。</w:t>
      </w:r>
      <w:r>
        <w:t xml:space="preserve"> </w:t>
      </w:r>
      <w:r>
        <w:t xml:space="preserve">- </w:t>
      </w:r>
      <w:r>
        <w:rPr>
          <w:rFonts w:hint="eastAsia"/>
        </w:rPr>
        <w:t xml:space="preserve">用途：这是本项目”音频互动”设计最直接的一条证据。</w:t>
      </w:r>
    </w:p>
    <w:p>
      <w:pPr>
        <w:pStyle w:val="BodyText"/>
      </w:pPr>
      <w:r>
        <w:rPr>
          <w:rFonts w:hint="eastAsia"/>
          <w:b/>
          <w:bCs/>
        </w:rPr>
        <w:t xml:space="preserve">S8｜Furbo</w:t>
      </w:r>
      <w:r>
        <w:rPr>
          <w:b/>
          <w:bCs/>
        </w:rPr>
        <w:t xml:space="preserve"> App </w:t>
      </w:r>
      <w:r>
        <w:rPr>
          <w:rFonts w:hint="eastAsia"/>
          <w:b/>
          <w:bCs/>
        </w:rPr>
        <w:t xml:space="preserve">评论聚合：真实差评原文（JustUseApp）</w:t>
      </w:r>
      <w:r>
        <w:t xml:space="preserve"> </w:t>
      </w:r>
      <w:r>
        <w:t xml:space="preserve">- </w:t>
      </w:r>
      <w:r>
        <w:rPr>
          <w:rFonts w:hint="eastAsia"/>
        </w:rPr>
        <w:t xml:space="preserve">页面元数据：Apple</w:t>
      </w:r>
      <w:r>
        <w:t xml:space="preserve"> App Store </w:t>
      </w:r>
      <w:r>
        <w:rPr>
          <w:rFonts w:hint="eastAsia"/>
        </w:rPr>
        <w:t xml:space="preserve">评分</w:t>
      </w:r>
      <w:r>
        <w:t xml:space="preserve"> </w:t>
      </w:r>
      <w:r>
        <w:rPr>
          <w:b/>
          <w:bCs/>
        </w:rPr>
        <w:t xml:space="preserve">4.8/5</w:t>
      </w:r>
      <w:r>
        <w:rPr>
          <w:rFonts w:hint="eastAsia"/>
        </w:rPr>
        <w:t xml:space="preserve">；但该站对</w:t>
      </w:r>
      <w:r>
        <w:t xml:space="preserve"> </w:t>
      </w:r>
      <w:r>
        <w:rPr>
          <w:b/>
          <w:bCs/>
        </w:rPr>
        <w:t xml:space="preserve">5,461 </w:t>
      </w:r>
      <w:r>
        <w:rPr>
          <w:rFonts w:hint="eastAsia"/>
          <w:b/>
          <w:bCs/>
        </w:rPr>
        <w:t xml:space="preserve">条</w:t>
      </w:r>
      <w:r>
        <w:rPr>
          <w:rFonts w:hint="eastAsia"/>
        </w:rPr>
        <w:t xml:space="preserve">评论做</w:t>
      </w:r>
      <w:r>
        <w:t xml:space="preserve"> NLP </w:t>
      </w:r>
      <w:r>
        <w:rPr>
          <w:rFonts w:hint="eastAsia"/>
        </w:rPr>
        <w:t xml:space="preserve">分析后给出”</w:t>
      </w:r>
      <w:r>
        <w:rPr>
          <w:rFonts w:hint="eastAsia"/>
          <w:b/>
          <w:bCs/>
        </w:rPr>
        <w:t xml:space="preserve">负面体验</w:t>
      </w:r>
      <w:r>
        <w:rPr>
          <w:b/>
          <w:bCs/>
        </w:rPr>
        <w:t xml:space="preserve"> 67.1% / </w:t>
      </w:r>
      <w:r>
        <w:rPr>
          <w:rFonts w:hint="eastAsia"/>
          <w:b/>
          <w:bCs/>
        </w:rPr>
        <w:t xml:space="preserve">正面</w:t>
      </w:r>
      <w:r>
        <w:rPr>
          <w:b/>
          <w:bCs/>
        </w:rPr>
        <w:t xml:space="preserve"> 32.9%</w:t>
      </w:r>
      <w:r>
        <w:t xml:space="preserve">”。</w:t>
      </w:r>
      <w:r>
        <w:t xml:space="preserve"> </w:t>
      </w:r>
      <w:r>
        <w:t xml:space="preserve">-</w:t>
      </w:r>
      <w:r>
        <w:t xml:space="preserve"> </w:t>
      </w:r>
      <w:r>
        <w:rPr>
          <w:rFonts w:hint="eastAsia"/>
          <w:b/>
          <w:bCs/>
        </w:rPr>
        <w:t xml:space="preserve">误报/噪音</w:t>
      </w:r>
      <w:r>
        <w:rPr>
          <w:rFonts w:hint="eastAsia"/>
        </w:rPr>
        <w:t xml:space="preserve">：</w:t>
      </w:r>
      <w:r>
        <w:t xml:space="preserve">“The bark alert goes off if one of my dogs so much as rustles the pee pads.”</w:t>
      </w:r>
      <w:r>
        <w:rPr>
          <w:rFonts w:hint="eastAsia"/>
        </w:rPr>
        <w:t xml:space="preserve">（狗只是碰了下尿垫，吠叫提醒就响了）；</w:t>
      </w:r>
      <w:r>
        <w:t xml:space="preserve">“the notifications are delayed… my phone blows up with notifications of</w:t>
      </w:r>
      <w:r>
        <w:t xml:space="preserve"> </w:t>
      </w:r>
      <w:r>
        <w:t xml:space="preserve">‘barking’</w:t>
      </w:r>
      <w:r>
        <w:t xml:space="preserve"> </w:t>
      </w:r>
      <w:r>
        <w:t xml:space="preserve">which is actually a noise and a</w:t>
      </w:r>
      <w:r>
        <w:t xml:space="preserve"> </w:t>
      </w:r>
      <w:r>
        <w:t xml:space="preserve">‘human was spotted’</w:t>
      </w:r>
      <w:r>
        <w:t xml:space="preserve">”</w:t>
      </w:r>
      <w:r>
        <w:rPr>
          <w:rFonts w:hint="eastAsia"/>
        </w:rPr>
        <w:t xml:space="preserve">（提醒延迟且把噪音误判成吠叫、把非人误判成人）。</w:t>
      </w:r>
      <w:r>
        <w:t xml:space="preserve"> </w:t>
      </w:r>
      <w:r>
        <w:t xml:space="preserve">-</w:t>
      </w:r>
      <w:r>
        <w:t xml:space="preserve"> </w:t>
      </w:r>
      <w:r>
        <w:rPr>
          <w:rFonts w:hint="eastAsia"/>
          <w:b/>
          <w:bCs/>
        </w:rPr>
        <w:t xml:space="preserve">语音互动质量（最贴近本项目的一条）</w:t>
      </w:r>
      <w:r>
        <w:rPr>
          <w:rFonts w:hint="eastAsia"/>
        </w:rPr>
        <w:t xml:space="preserve">：</w:t>
      </w:r>
      <w:r>
        <w:t xml:space="preserve">“The microphone quality is awful and makes you sound creepy so</w:t>
      </w:r>
      <w:r>
        <w:t xml:space="preserve"> </w:t>
      </w:r>
      <w:r>
        <w:rPr>
          <w:b/>
          <w:bCs/>
        </w:rPr>
        <w:t xml:space="preserve">when you try to talk to your dog it scares them</w:t>
      </w:r>
      <w:r>
        <w:t xml:space="preserve">.”</w:t>
      </w:r>
      <w:r>
        <w:rPr>
          <w:rFonts w:hint="eastAsia"/>
        </w:rPr>
        <w:t xml:space="preserve">（麦克风质量很差，你听起来很诡异，</w:t>
      </w:r>
      <w:r>
        <w:rPr>
          <w:rFonts w:hint="eastAsia"/>
          <w:b/>
          <w:bCs/>
        </w:rPr>
        <w:t xml:space="preserve">你想跟狗说话的时候反而把它吓到</w:t>
      </w:r>
      <w:r>
        <w:rPr>
          <w:rFonts w:hint="eastAsia"/>
        </w:rPr>
        <w:t xml:space="preserve">）；另一条：</w:t>
      </w:r>
      <w:r>
        <w:t xml:space="preserve">“Using the 2-way talk feature to talk to your dog sounds horrible! … barely intelligible … It sounds like a potato!”</w:t>
      </w:r>
      <w:r>
        <w:t xml:space="preserve"> </w:t>
      </w:r>
      <w:r>
        <w:t xml:space="preserve">-</w:t>
      </w:r>
      <w:r>
        <w:t xml:space="preserve"> </w:t>
      </w:r>
      <w:r>
        <w:rPr>
          <w:rFonts w:hint="eastAsia"/>
          <w:b/>
          <w:bCs/>
        </w:rPr>
        <w:t xml:space="preserve">掉线/可靠性</w:t>
      </w:r>
      <w:r>
        <w:rPr>
          <w:rFonts w:hint="eastAsia"/>
        </w:rPr>
        <w:t xml:space="preserve">：</w:t>
      </w:r>
      <w:r>
        <w:t xml:space="preserve">“Furbo has worked properly maybe</w:t>
      </w:r>
      <w:r>
        <w:t xml:space="preserve"> </w:t>
      </w:r>
      <w:r>
        <w:rPr>
          <w:b/>
          <w:bCs/>
        </w:rPr>
        <w:t xml:space="preserve">40% of the time</w:t>
      </w:r>
      <w:r>
        <w:t xml:space="preserve">”</w:t>
      </w:r>
      <w:r>
        <w:rPr>
          <w:rFonts w:hint="eastAsia"/>
        </w:rPr>
        <w:t xml:space="preserve">；</w:t>
      </w:r>
      <w:r>
        <w:t xml:space="preserve">“It will fail to connect over and over again despite my wifi being up and working”</w:t>
      </w:r>
      <w:r>
        <w:rPr>
          <w:rFonts w:hint="eastAsia"/>
        </w:rPr>
        <w:t xml:space="preserve">；</w:t>
      </w:r>
      <w:r>
        <w:t xml:space="preserve">“the buggy, slow app”</w:t>
      </w:r>
      <w:r>
        <w:rPr>
          <w:rFonts w:hint="eastAsia"/>
        </w:rPr>
        <w:t xml:space="preserve">（抱怨</w:t>
      </w:r>
      <w:r>
        <w:t xml:space="preserve"> App </w:t>
      </w:r>
      <w:r>
        <w:rPr>
          <w:rFonts w:hint="eastAsia"/>
        </w:rPr>
        <w:t xml:space="preserve">卡慢，等它加载出来狗早就不叫了）。</w:t>
      </w:r>
      <w:r>
        <w:t xml:space="preserve"> </w:t>
      </w:r>
      <w:r>
        <w:t xml:space="preserve">-</w:t>
      </w:r>
      <w:r>
        <w:t xml:space="preserve"> </w:t>
      </w:r>
      <w:r>
        <w:rPr>
          <w:rFonts w:hint="eastAsia"/>
          <w:b/>
          <w:bCs/>
        </w:rPr>
        <w:t xml:space="preserve">订阅与商业模式</w:t>
      </w:r>
      <w:r>
        <w:rPr>
          <w:rFonts w:hint="eastAsia"/>
        </w:rPr>
        <w:t xml:space="preserve">：</w:t>
      </w:r>
      <w:r>
        <w:t xml:space="preserve">“I was told smart alerts are free… After 2 years… become part of monthly subscription for</w:t>
      </w:r>
      <w:r>
        <w:t xml:space="preserve"> </w:t>
      </w:r>
      <w:r>
        <w:rPr>
          <w:b/>
          <w:bCs/>
        </w:rPr>
        <w:t xml:space="preserve">$6.99</w:t>
      </w:r>
      <w:r>
        <w:t xml:space="preserve">!…</w:t>
      </w:r>
      <w:r>
        <w:t xml:space="preserve"> </w:t>
      </w:r>
      <w:r>
        <w:rPr>
          <w:b/>
          <w:bCs/>
        </w:rPr>
        <w:t xml:space="preserve">Beware and never purchase this camera</w:t>
      </w:r>
      <w:r>
        <w:t xml:space="preserve">.”</w:t>
      </w:r>
      <w:r>
        <w:rPr>
          <w:rFonts w:hint="eastAsia"/>
        </w:rPr>
        <w:t xml:space="preserve">；</w:t>
      </w:r>
      <w:r>
        <w:t xml:space="preserve">“They are not transparent about the fact that you need to pay every month forever when you’re buying the device.”</w:t>
      </w:r>
      <w:r>
        <w:t xml:space="preserve"> </w:t>
      </w:r>
      <w:r>
        <w:t xml:space="preserve">-</w:t>
      </w:r>
      <w:r>
        <w:t xml:space="preserve"> </w:t>
      </w:r>
      <w:r>
        <w:rPr>
          <w:rFonts w:hint="eastAsia"/>
          <w:b/>
          <w:bCs/>
        </w:rPr>
        <w:t xml:space="preserve">隐私/被观看感</w:t>
      </w:r>
      <w:r>
        <w:rPr>
          <w:rFonts w:hint="eastAsia"/>
        </w:rPr>
        <w:t xml:space="preserve">：</w:t>
      </w:r>
      <w:r>
        <w:t xml:space="preserve">“Nothing weirder than setting up a spy camera in my own home and not knowing if my own family might be listening in… really creepy.”</w:t>
      </w:r>
      <w:r>
        <w:rPr>
          <w:rFonts w:hint="eastAsia"/>
        </w:rPr>
        <w:t xml:space="preserve">（要求增加”接入时响一声提示音”的功能）。</w:t>
      </w:r>
      <w:r>
        <w:t xml:space="preserve"> </w:t>
      </w:r>
      <w:r>
        <w:t xml:space="preserve">-</w:t>
      </w:r>
      <w:r>
        <w:t xml:space="preserve"> </w:t>
      </w:r>
      <w:r>
        <w:rPr>
          <w:rFonts w:hint="eastAsia"/>
          <w:b/>
          <w:bCs/>
        </w:rPr>
        <w:t xml:space="preserve">一条关于评价本身的方法论信息</w:t>
      </w:r>
      <w:r>
        <w:rPr>
          <w:rFonts w:hint="eastAsia"/>
        </w:rPr>
        <w:t xml:space="preserve">：</w:t>
      </w:r>
      <w:r>
        <w:t xml:space="preserve">“</w:t>
      </w:r>
      <w:r>
        <w:rPr>
          <w:b/>
          <w:bCs/>
        </w:rPr>
        <w:t xml:space="preserve">All the reviews that are positive have just received the product and haven’t lost the</w:t>
      </w:r>
      <w:r>
        <w:rPr>
          <w:b/>
          <w:bCs/>
        </w:rPr>
        <w:t xml:space="preserve"> </w:t>
      </w:r>
      <w:r>
        <w:rPr>
          <w:b/>
          <w:bCs/>
        </w:rPr>
        <w:t xml:space="preserve">‘premium features’</w:t>
      </w:r>
      <w:r>
        <w:rPr>
          <w:b/>
          <w:bCs/>
        </w:rPr>
        <w:t xml:space="preserve"> </w:t>
      </w:r>
      <w:r>
        <w:rPr>
          <w:b/>
          <w:bCs/>
        </w:rPr>
        <w:t xml:space="preserve">yet.</w:t>
      </w:r>
      <w:r>
        <w:t xml:space="preserve">”</w:t>
      </w:r>
      <w:r>
        <w:rPr>
          <w:rFonts w:hint="eastAsia"/>
        </w:rPr>
        <w:t xml:space="preserve">（正面评价者多半刚拿到货，还没失去</w:t>
      </w:r>
      <w:r>
        <w:t xml:space="preserve"> premium </w:t>
      </w:r>
      <w:r>
        <w:rPr>
          <w:rFonts w:hint="eastAsia"/>
        </w:rPr>
        <w:t xml:space="preserve">功能）——直接对应第三节的幸存者偏差。</w:t>
      </w:r>
    </w:p>
    <w:p>
      <w:pPr>
        <w:pStyle w:val="BodyText"/>
      </w:pPr>
      <w:r>
        <w:rPr>
          <w:rFonts w:hint="eastAsia"/>
          <w:b/>
          <w:bCs/>
        </w:rPr>
        <w:t xml:space="preserve">S9｜Furbo</w:t>
      </w:r>
      <w:r>
        <w:rPr>
          <w:b/>
          <w:bCs/>
        </w:rPr>
        <w:t xml:space="preserve"> App Store </w:t>
      </w:r>
      <w:r>
        <w:rPr>
          <w:rFonts w:hint="eastAsia"/>
          <w:b/>
          <w:bCs/>
        </w:rPr>
        <w:t xml:space="preserve">台湾区页面（Apple</w:t>
      </w:r>
      <w:r>
        <w:rPr>
          <w:b/>
          <w:bCs/>
        </w:rPr>
        <w:t xml:space="preserve"> </w:t>
      </w:r>
      <w:r>
        <w:rPr>
          <w:rFonts w:hint="eastAsia"/>
          <w:b/>
          <w:bCs/>
        </w:rPr>
        <w:t xml:space="preserve">官方）</w:t>
      </w:r>
      <w:r>
        <w:t xml:space="preserve"> </w:t>
      </w:r>
      <w:r>
        <w:t xml:space="preserve">- </w:t>
      </w:r>
      <w:r>
        <w:rPr>
          <w:rFonts w:hint="eastAsia"/>
        </w:rPr>
        <w:t xml:space="preserve">页面显示评分</w:t>
      </w:r>
      <w:r>
        <w:t xml:space="preserve"> </w:t>
      </w:r>
      <w:r>
        <w:rPr>
          <w:rFonts w:hint="eastAsia"/>
          <w:b/>
          <w:bCs/>
        </w:rPr>
        <w:t xml:space="preserve">4.7/5（276</w:t>
      </w:r>
      <w:r>
        <w:rPr>
          <w:b/>
          <w:bCs/>
        </w:rPr>
        <w:t xml:space="preserve"> </w:t>
      </w:r>
      <w:r>
        <w:rPr>
          <w:rFonts w:hint="eastAsia"/>
          <w:b/>
          <w:bCs/>
        </w:rPr>
        <w:t xml:space="preserve">则评分）</w:t>
      </w:r>
      <w:r>
        <w:rPr>
          <w:rFonts w:hint="eastAsia"/>
        </w:rPr>
        <w:t xml:space="preserve">；App</w:t>
      </w:r>
      <w:r>
        <w:t xml:space="preserve"> </w:t>
      </w:r>
      <w:r>
        <w:rPr>
          <w:rFonts w:hint="eastAsia"/>
        </w:rPr>
        <w:t xml:space="preserve">描述强调”AI</w:t>
      </w:r>
      <w:r>
        <w:t xml:space="preserve"> </w:t>
      </w:r>
      <w:r>
        <w:rPr>
          <w:rFonts w:hint="eastAsia"/>
        </w:rPr>
        <w:t xml:space="preserve">寵物保姆”、即时通知、活动与健康监测、AI</w:t>
      </w:r>
      <w:r>
        <w:t xml:space="preserve"> </w:t>
      </w:r>
      <w:r>
        <w:rPr>
          <w:rFonts w:hint="eastAsia"/>
        </w:rPr>
        <w:t xml:space="preserve">洞察报告；标注需搭配</w:t>
      </w:r>
      <w:r>
        <w:t xml:space="preserve"> Furbo </w:t>
      </w:r>
      <w:r>
        <w:rPr>
          <w:rFonts w:hint="eastAsia"/>
        </w:rPr>
        <w:t xml:space="preserve">摄影机使用。</w:t>
      </w:r>
      <w:r>
        <w:t xml:space="preserve"> </w:t>
      </w:r>
      <w:r>
        <w:t xml:space="preserve">- </w:t>
      </w:r>
      <w:r>
        <w:rPr>
          <w:rFonts w:hint="eastAsia"/>
        </w:rPr>
        <w:t xml:space="preserve">用途：作为</w:t>
      </w:r>
      <w:r>
        <w:t xml:space="preserve"> S8 </w:t>
      </w:r>
      <w:r>
        <w:rPr>
          <w:rFonts w:hint="eastAsia"/>
        </w:rPr>
        <w:t xml:space="preserve">的对照组——</w:t>
      </w:r>
      <w:r>
        <w:rPr>
          <w:rFonts w:hint="eastAsia"/>
          <w:b/>
          <w:bCs/>
        </w:rPr>
        <w:t xml:space="preserve">同一产品在官方商店</w:t>
      </w:r>
      <w:r>
        <w:rPr>
          <w:b/>
          <w:bCs/>
        </w:rPr>
        <w:t xml:space="preserve"> 4.7–4.8 </w:t>
      </w:r>
      <w:r>
        <w:rPr>
          <w:rFonts w:hint="eastAsia"/>
          <w:b/>
          <w:bCs/>
        </w:rPr>
        <w:t xml:space="preserve">分，在第三方评论聚合站却是</w:t>
      </w:r>
      <w:r>
        <w:rPr>
          <w:b/>
          <w:bCs/>
        </w:rPr>
        <w:t xml:space="preserve"> 67.1% </w:t>
      </w:r>
      <w:r>
        <w:rPr>
          <w:rFonts w:hint="eastAsia"/>
          <w:b/>
          <w:bCs/>
        </w:rPr>
        <w:t xml:space="preserve">负面</w:t>
      </w:r>
      <w:r>
        <w:rPr>
          <w:rFonts w:hint="eastAsia"/>
        </w:rPr>
        <w:t xml:space="preserve">。这个落差本身就是一条发现（渠道偏差），而不是矛盾数据。</w:t>
      </w:r>
    </w:p>
    <w:p>
      <w:pPr>
        <w:pStyle w:val="BodyText"/>
      </w:pPr>
      <w:r>
        <w:rPr>
          <w:rFonts w:hint="eastAsia"/>
          <w:b/>
          <w:bCs/>
        </w:rPr>
        <w:t xml:space="preserve">S10｜搜狐号「AI</w:t>
      </w:r>
      <w:r>
        <w:rPr>
          <w:b/>
          <w:bCs/>
        </w:rPr>
        <w:t xml:space="preserve"> </w:t>
      </w:r>
      <w:r>
        <w:rPr>
          <w:rFonts w:hint="eastAsia"/>
          <w:b/>
          <w:bCs/>
        </w:rPr>
        <w:t xml:space="preserve">生成」宠物摄像头测评（低可信度样本，2026-07-13）</w:t>
      </w:r>
      <w:r>
        <w:t xml:space="preserve"> </w:t>
      </w:r>
      <w:r>
        <w:t xml:space="preserve">- </w:t>
      </w:r>
      <w:r>
        <w:rPr>
          <w:rFonts w:hint="eastAsia"/>
        </w:rPr>
        <w:t xml:space="preserve">来源称：</w:t>
      </w:r>
      <w:r>
        <w:t xml:space="preserve">“2026 </w:t>
      </w:r>
      <w:r>
        <w:rPr>
          <w:rFonts w:hint="eastAsia"/>
        </w:rPr>
        <w:t xml:space="preserve">年</w:t>
      </w:r>
      <w:r>
        <w:rPr>
          <w:rFonts w:hint="eastAsia"/>
          <w:b/>
          <w:bCs/>
        </w:rPr>
        <w:t xml:space="preserve">超</w:t>
      </w:r>
      <w:r>
        <w:rPr>
          <w:b/>
          <w:bCs/>
        </w:rPr>
        <w:t xml:space="preserve"> 72%</w:t>
      </w:r>
      <w:r>
        <w:t xml:space="preserve"> </w:t>
      </w:r>
      <w:r>
        <w:rPr>
          <w:rFonts w:hint="eastAsia"/>
        </w:rPr>
        <w:t xml:space="preserve">的中国养宠家庭已将</w:t>
      </w:r>
      <w:r>
        <w:t xml:space="preserve"> AI </w:t>
      </w:r>
      <w:r>
        <w:rPr>
          <w:rFonts w:hint="eastAsia"/>
        </w:rPr>
        <w:t xml:space="preserve">宠物摄像头纳入居家刚需设备”</w:t>
      </w:r>
      <w:r>
        <w:rPr>
          <w:rFonts w:hint="eastAsia"/>
        </w:rPr>
        <w:t xml:space="preserve">；引”</w:t>
      </w:r>
      <w:r>
        <w:rPr>
          <w:rFonts w:hint="eastAsia"/>
          <w:b/>
          <w:bCs/>
        </w:rPr>
        <w:t xml:space="preserve">艾瑞咨询《2026</w:t>
      </w:r>
      <w:r>
        <w:rPr>
          <w:b/>
          <w:bCs/>
        </w:rPr>
        <w:t xml:space="preserve"> </w:t>
      </w:r>
      <w:r>
        <w:rPr>
          <w:rFonts w:hint="eastAsia"/>
          <w:b/>
          <w:bCs/>
        </w:rPr>
        <w:t xml:space="preserve">智能宠物硬件白皮书》</w:t>
      </w:r>
      <w:r>
        <w:rPr>
          <w:rFonts w:hint="eastAsia"/>
        </w:rPr>
        <w:t xml:space="preserve">”，称</w:t>
      </w:r>
      <w:r>
        <w:t xml:space="preserve"> AI </w:t>
      </w:r>
      <w:r>
        <w:rPr>
          <w:rFonts w:hint="eastAsia"/>
        </w:rPr>
        <w:t xml:space="preserve">识别准确率、双向语音延迟、隐私加密等级、本地化服务响应速度是用户决策四大核心指标。</w:t>
      </w:r>
      <w:r>
        <w:t xml:space="preserve"> </w:t>
      </w:r>
      <w:r>
        <w:t xml:space="preserve">- </w:t>
      </w:r>
      <w:r>
        <w:rPr>
          <w:rFonts w:hint="eastAsia"/>
        </w:rPr>
        <w:t xml:space="preserve">来源称：Furbo</w:t>
      </w:r>
      <w:r>
        <w:t xml:space="preserve"> Mini </w:t>
      </w:r>
      <w:r>
        <w:rPr>
          <w:rFonts w:hint="eastAsia"/>
        </w:rPr>
        <w:t xml:space="preserve">的</w:t>
      </w:r>
      <w:r>
        <w:t xml:space="preserve"> AI </w:t>
      </w:r>
      <w:r>
        <w:rPr>
          <w:rFonts w:hint="eastAsia"/>
        </w:rPr>
        <w:t xml:space="preserve">引擎”误报率低至</w:t>
      </w:r>
      <w:r>
        <w:t xml:space="preserve"> </w:t>
      </w:r>
      <w:r>
        <w:rPr>
          <w:b/>
          <w:bCs/>
        </w:rPr>
        <w:t xml:space="preserve">2.1%</w:t>
      </w:r>
      <w:r>
        <w:rPr>
          <w:rFonts w:hint="eastAsia"/>
        </w:rPr>
        <w:t xml:space="preserve">（第三方实验室</w:t>
      </w:r>
      <w:r>
        <w:t xml:space="preserve"> </w:t>
      </w:r>
      <w:r>
        <w:rPr>
          <w:b/>
          <w:bCs/>
        </w:rPr>
        <w:t xml:space="preserve">LabPet 2026.04</w:t>
      </w:r>
      <w:r>
        <w:t xml:space="preserve"> </w:t>
      </w:r>
      <w:r>
        <w:rPr>
          <w:rFonts w:hint="eastAsia"/>
        </w:rPr>
        <w:t xml:space="preserve">报告）</w:t>
      </w:r>
      <w:r>
        <w:rPr>
          <w:rFonts w:hint="eastAsia"/>
        </w:rPr>
        <w:t xml:space="preserve">“、双向语音实测延迟</w:t>
      </w:r>
      <w:r>
        <w:t xml:space="preserve"> </w:t>
      </w:r>
      <w:r>
        <w:rPr>
          <w:b/>
          <w:bCs/>
        </w:rPr>
        <w:t xml:space="preserve">382ms</w:t>
      </w:r>
      <w:r>
        <w:rPr>
          <w:rFonts w:hint="eastAsia"/>
        </w:rPr>
        <w:t xml:space="preserve">（优于</w:t>
      </w:r>
      <w:r>
        <w:t xml:space="preserve"> Petcube B5 </w:t>
      </w:r>
      <w:r>
        <w:rPr>
          <w:rFonts w:hint="eastAsia"/>
        </w:rPr>
        <w:t xml:space="preserve">的</w:t>
      </w:r>
      <w:r>
        <w:t xml:space="preserve"> </w:t>
      </w:r>
      <w:r>
        <w:rPr>
          <w:rFonts w:hint="eastAsia"/>
        </w:rPr>
        <w:t xml:space="preserve">491ms）、中文语音指令识别率</w:t>
      </w:r>
      <w:r>
        <w:t xml:space="preserve"> </w:t>
      </w:r>
      <w:r>
        <w:rPr>
          <w:b/>
          <w:bCs/>
        </w:rPr>
        <w:t xml:space="preserve">98.7%</w:t>
      </w:r>
      <w:r>
        <w:rPr>
          <w:rFonts w:hint="eastAsia"/>
        </w:rPr>
        <w:t xml:space="preserve">（”</w:t>
      </w:r>
      <w:r>
        <w:rPr>
          <w:rFonts w:hint="eastAsia"/>
          <w:b/>
          <w:bCs/>
        </w:rPr>
        <w:t xml:space="preserve">讯飞</w:t>
      </w:r>
      <w:r>
        <w:rPr>
          <w:b/>
          <w:bCs/>
        </w:rPr>
        <w:t xml:space="preserve"> AI Lab 2026.03 </w:t>
      </w:r>
      <w:r>
        <w:rPr>
          <w:rFonts w:hint="eastAsia"/>
          <w:b/>
          <w:bCs/>
        </w:rPr>
        <w:t xml:space="preserve">实测</w:t>
      </w:r>
      <w:r>
        <w:rPr>
          <w:rFonts w:hint="eastAsia"/>
        </w:rPr>
        <w:t xml:space="preserve">”）、性价比”</w:t>
      </w:r>
      <w:r>
        <w:rPr>
          <w:b/>
          <w:bCs/>
        </w:rPr>
        <w:t xml:space="preserve">18.6 </w:t>
      </w:r>
      <w:r>
        <w:rPr>
          <w:rFonts w:hint="eastAsia"/>
          <w:b/>
          <w:bCs/>
        </w:rPr>
        <w:t xml:space="preserve">分钟/元</w:t>
      </w:r>
      <w:r>
        <w:rPr>
          <w:rFonts w:hint="eastAsia"/>
        </w:rPr>
        <w:t xml:space="preserve">，领先第二名</w:t>
      </w:r>
      <w:r>
        <w:t xml:space="preserve"> 64.6%</w:t>
      </w:r>
      <w:r>
        <w:t xml:space="preserve">“。</w:t>
      </w:r>
      <w:r>
        <w:t xml:space="preserve"> </w:t>
      </w:r>
      <w:r>
        <w:t xml:space="preserve">- </w:t>
      </w:r>
      <w:r>
        <w:rPr>
          <w:rFonts w:hint="eastAsia"/>
        </w:rPr>
        <w:t xml:space="preserve">页面末尾标注”</w:t>
      </w:r>
      <w:r>
        <w:rPr>
          <w:rFonts w:hint="eastAsia"/>
          <w:b/>
          <w:bCs/>
        </w:rPr>
        <w:t xml:space="preserve">本文包含人工智能生成内容</w:t>
      </w:r>
      <w:r>
        <w:rPr>
          <w:rFonts w:hint="eastAsia"/>
        </w:rPr>
        <w:t xml:space="preserve">”，且通篇结论单边利好</w:t>
      </w:r>
      <w:r>
        <w:t xml:space="preserve"> Furbo </w:t>
      </w:r>
      <w:r>
        <w:rPr>
          <w:rFonts w:hint="eastAsia"/>
        </w:rPr>
        <w:t xml:space="preserve">Mini，结尾绑定”保价</w:t>
      </w:r>
      <w:r>
        <w:t xml:space="preserve"> </w:t>
      </w:r>
      <w:r>
        <w:rPr>
          <w:rFonts w:hint="eastAsia"/>
        </w:rPr>
        <w:t xml:space="preserve">618”促销，并引导评论区互动。</w:t>
      </w:r>
      <w:r>
        <w:t xml:space="preserve"> </w:t>
      </w:r>
      <w:r>
        <w:t xml:space="preserve">- </w:t>
      </w:r>
      <w:r>
        <w:rPr>
          <w:rFonts w:hint="eastAsia"/>
        </w:rPr>
        <w:t xml:space="preserve">用途：</w:t>
      </w:r>
      <w:r>
        <w:rPr>
          <w:rFonts w:hint="eastAsia"/>
          <w:b/>
          <w:bCs/>
        </w:rPr>
        <w:t xml:space="preserve">不作为事实来源</w:t>
      </w:r>
      <w:r>
        <w:rPr>
          <w:rFonts w:hint="eastAsia"/>
        </w:rPr>
        <w:t xml:space="preserve">，仅作为”检索结果被商业/AI</w:t>
      </w:r>
      <w:r>
        <w:t xml:space="preserve"> </w:t>
      </w:r>
      <w:r>
        <w:rPr>
          <w:rFonts w:hint="eastAsia"/>
        </w:rPr>
        <w:t xml:space="preserve">内容污染”的证据样本（见第三节</w:t>
      </w:r>
      <w:r>
        <w:t xml:space="preserve"> </w:t>
      </w:r>
      <w:r>
        <w:rPr>
          <w:rFonts w:hint="eastAsia"/>
        </w:rPr>
        <w:t xml:space="preserve">B1）。文中引用的”艾瑞白皮书”与”LabPet</w:t>
      </w:r>
      <w:r>
        <w:t xml:space="preserve"> </w:t>
      </w:r>
      <w:r>
        <w:rPr>
          <w:rFonts w:hint="eastAsia"/>
        </w:rPr>
        <w:t xml:space="preserve">报告”我未能找到可公开访问的原文，因此本文任何地方都不采用这些数字。</w:t>
      </w:r>
    </w:p>
    <w:p>
      <w:pPr>
        <w:pStyle w:val="BodyText"/>
      </w:pPr>
      <w:r>
        <w:rPr>
          <w:rFonts w:hint="eastAsia"/>
          <w:b/>
          <w:bCs/>
        </w:rPr>
        <w:t xml:space="preserve">S11｜什么值得买</w:t>
      </w:r>
      <w:r>
        <w:rPr>
          <w:b/>
          <w:bCs/>
        </w:rPr>
        <w:t xml:space="preserve"> AIGC </w:t>
      </w:r>
      <w:r>
        <w:rPr>
          <w:rFonts w:hint="eastAsia"/>
          <w:b/>
          <w:bCs/>
        </w:rPr>
        <w:t xml:space="preserve">聚合文：猫咪留守</w:t>
      </w:r>
      <w:r>
        <w:rPr>
          <w:b/>
          <w:bCs/>
        </w:rPr>
        <w:t xml:space="preserve"> + </w:t>
      </w:r>
      <w:r>
        <w:rPr>
          <w:rFonts w:hint="eastAsia"/>
          <w:b/>
          <w:bCs/>
        </w:rPr>
        <w:t xml:space="preserve">监控的四道闸（2026-09-26）</w:t>
      </w:r>
      <w:r>
        <w:t xml:space="preserve"> </w:t>
      </w:r>
      <w:r>
        <w:rPr>
          <w:rFonts w:hint="eastAsia"/>
        </w:rPr>
        <w:t xml:space="preserve">（</w:t>
      </w:r>
      <w:r>
        <w:rPr>
          <w:rFonts w:hint="eastAsia"/>
          <w:b/>
          <w:bCs/>
        </w:rPr>
        <w:t xml:space="preserve">注意</w:t>
      </w:r>
      <w:r>
        <w:rPr>
          <w:rFonts w:hint="eastAsia"/>
        </w:rPr>
        <w:t xml:space="preserve">：该页为</w:t>
      </w:r>
      <w:r>
        <w:t xml:space="preserve"> AI </w:t>
      </w:r>
      <w:r>
        <w:rPr>
          <w:rFonts w:hint="eastAsia"/>
        </w:rPr>
        <w:t xml:space="preserve">生成的聚合内容，作者自称”对完</w:t>
      </w:r>
      <w:r>
        <w:t xml:space="preserve"> 17 </w:t>
      </w:r>
      <w:r>
        <w:rPr>
          <w:rFonts w:hint="eastAsia"/>
        </w:rPr>
        <w:t xml:space="preserve">篇一手留守帖与投放帖、寄养新闻下</w:t>
      </w:r>
      <w:r>
        <w:t xml:space="preserve"> 58 </w:t>
      </w:r>
      <w:r>
        <w:rPr>
          <w:rFonts w:hint="eastAsia"/>
        </w:rPr>
        <w:t xml:space="preserve">条评论、猫着吧活动帖下</w:t>
      </w:r>
      <w:r>
        <w:t xml:space="preserve"> 139 </w:t>
      </w:r>
      <w:r>
        <w:rPr>
          <w:rFonts w:hint="eastAsia"/>
        </w:rPr>
        <w:t xml:space="preserve">条评论、萤石误报帖下</w:t>
      </w:r>
      <w:r>
        <w:t xml:space="preserve"> 23 </w:t>
      </w:r>
      <w:r>
        <w:rPr>
          <w:rFonts w:hint="eastAsia"/>
        </w:rPr>
        <w:t xml:space="preserve">条评论”，文末列出钱江视频、小红书、知乎、新浪微博等原始来源。以下为</w:t>
      </w:r>
      <w:r>
        <w:rPr>
          <w:rFonts w:hint="eastAsia"/>
          <w:b/>
          <w:bCs/>
        </w:rPr>
        <w:t xml:space="preserve">转引</w:t>
      </w:r>
      <w:r>
        <w:rPr>
          <w:rFonts w:hint="eastAsia"/>
        </w:rPr>
        <w:t xml:space="preserve">，引用时须标注”某聚合文转引小红书/知乎/微博”。）</w:t>
      </w:r>
      <w:r>
        <w:t xml:space="preserve"> </w:t>
      </w:r>
      <w:r>
        <w:t xml:space="preserve">- </w:t>
      </w:r>
      <w:r>
        <w:rPr>
          <w:rFonts w:hint="eastAsia"/>
        </w:rPr>
        <w:t xml:space="preserve">价格结构：来源转引钱江视频</w:t>
      </w:r>
      <w:r>
        <w:t xml:space="preserve"> 2026-09-21 </w:t>
      </w:r>
      <w:r>
        <w:rPr>
          <w:rFonts w:hint="eastAsia"/>
        </w:rPr>
        <w:t xml:space="preserve">报道称，假期寄养猫咪</w:t>
      </w:r>
      <w:r>
        <w:t xml:space="preserve"> </w:t>
      </w:r>
      <w:r>
        <w:rPr>
          <w:b/>
          <w:bCs/>
        </w:rPr>
        <w:t xml:space="preserve">50 </w:t>
      </w:r>
      <w:r>
        <w:rPr>
          <w:rFonts w:hint="eastAsia"/>
          <w:b/>
          <w:bCs/>
        </w:rPr>
        <w:t xml:space="preserve">元/天</w:t>
      </w:r>
      <w:r>
        <w:rPr>
          <w:rFonts w:hint="eastAsia"/>
        </w:rPr>
        <w:t xml:space="preserve">（7</w:t>
      </w:r>
      <w:r>
        <w:t xml:space="preserve"> </w:t>
      </w:r>
      <w:r>
        <w:rPr>
          <w:rFonts w:hint="eastAsia"/>
        </w:rPr>
        <w:t xml:space="preserve">天</w:t>
      </w:r>
      <w:r>
        <w:t xml:space="preserve"> 350 </w:t>
      </w:r>
      <w:r>
        <w:rPr>
          <w:rFonts w:hint="eastAsia"/>
        </w:rPr>
        <w:t xml:space="preserve">元起），犬</w:t>
      </w:r>
      <w:r>
        <w:t xml:space="preserve"> 40–100 </w:t>
      </w:r>
      <w:r>
        <w:rPr>
          <w:rFonts w:hint="eastAsia"/>
        </w:rPr>
        <w:t xml:space="preserve">元/天；上门喂养</w:t>
      </w:r>
      <w:r>
        <w:t xml:space="preserve"> </w:t>
      </w:r>
      <w:r>
        <w:rPr>
          <w:b/>
          <w:bCs/>
        </w:rPr>
        <w:t xml:space="preserve">30–50 </w:t>
      </w:r>
      <w:r>
        <w:rPr>
          <w:rFonts w:hint="eastAsia"/>
          <w:b/>
          <w:bCs/>
        </w:rPr>
        <w:t xml:space="preserve">元/次</w:t>
      </w:r>
      <w:r>
        <w:rPr>
          <w:rFonts w:hint="eastAsia"/>
        </w:rPr>
        <w:t xml:space="preserve">，7</w:t>
      </w:r>
      <w:r>
        <w:t xml:space="preserve"> </w:t>
      </w:r>
      <w:r>
        <w:rPr>
          <w:rFonts w:hint="eastAsia"/>
        </w:rPr>
        <w:t xml:space="preserve">天至少</w:t>
      </w:r>
      <w:r>
        <w:t xml:space="preserve"> 5–7 </w:t>
      </w:r>
      <w:r>
        <w:rPr>
          <w:rFonts w:hint="eastAsia"/>
        </w:rPr>
        <w:t xml:space="preserve">次，</w:t>
      </w:r>
      <w:r>
        <w:rPr>
          <w:rFonts w:hint="eastAsia"/>
        </w:rPr>
        <w:t xml:space="preserve">“花费和寄养基本打平”</w:t>
      </w:r>
      <w:r>
        <w:rPr>
          <w:rFonts w:hint="eastAsia"/>
        </w:rPr>
        <w:t xml:space="preserve">；留守</w:t>
      </w:r>
      <w:r>
        <w:t xml:space="preserve"> + </w:t>
      </w:r>
      <w:r>
        <w:rPr>
          <w:rFonts w:hint="eastAsia"/>
        </w:rPr>
        <w:t xml:space="preserve">监控方案”一次性投入是一两台摄像头加自动喂食饮水设备，</w:t>
      </w:r>
      <w:r>
        <w:rPr>
          <w:rFonts w:hint="eastAsia"/>
          <w:b/>
          <w:bCs/>
        </w:rPr>
        <w:t xml:space="preserve">后面还有会员费这个’第二笔账单’</w:t>
      </w:r>
      <w:r>
        <w:t xml:space="preserve">”。</w:t>
      </w:r>
      <w:r>
        <w:t xml:space="preserve"> </w:t>
      </w:r>
      <w:r>
        <w:t xml:space="preserve">-</w:t>
      </w:r>
      <w:r>
        <w:t xml:space="preserve"> </w:t>
      </w:r>
      <w:r>
        <w:rPr>
          <w:rFonts w:hint="eastAsia"/>
          <w:b/>
          <w:bCs/>
        </w:rPr>
        <w:t xml:space="preserve">最一致的翻车点是机位，不是品牌</w:t>
      </w:r>
      <w:r>
        <w:rPr>
          <w:rFonts w:hint="eastAsia"/>
        </w:rPr>
        <w:t xml:space="preserve">：猫狗不舒服的早期信号集中在</w:t>
      </w:r>
      <w:r>
        <w:rPr>
          <w:rFonts w:hint="eastAsia"/>
          <w:b/>
          <w:bCs/>
        </w:rPr>
        <w:t xml:space="preserve">食盆（少吃多少）、水碗（多喝没多喝）、猫砂盆（次数和状态）</w:t>
      </w:r>
      <w:r>
        <w:rPr>
          <w:rFonts w:hint="eastAsia"/>
        </w:rPr>
        <w:t xml:space="preserve">；而”镜头对着沙发和猫爬架，拍到的只有’咪今天也很乖’</w:t>
      </w:r>
      <w:r>
        <w:rPr>
          <w:rFonts w:hint="eastAsia"/>
        </w:rPr>
        <w:t xml:space="preserve">“。建议两个机位：一个让食盆水碗同框，一个对着猫砂盆的进出动线。</w:t>
      </w:r>
      <w:r>
        <w:t xml:space="preserve"> </w:t>
      </w:r>
      <w:r>
        <w:t xml:space="preserve">-</w:t>
      </w:r>
      <w:r>
        <w:t xml:space="preserve"> </w:t>
      </w:r>
      <w:r>
        <w:rPr>
          <w:b/>
          <w:bCs/>
        </w:rPr>
        <w:t xml:space="preserve">AI </w:t>
      </w:r>
      <w:r>
        <w:rPr>
          <w:rFonts w:hint="eastAsia"/>
          <w:b/>
          <w:bCs/>
        </w:rPr>
        <w:t xml:space="preserve">误报的一手吐槽</w:t>
      </w:r>
      <w:r>
        <w:rPr>
          <w:rFonts w:hint="eastAsia"/>
        </w:rPr>
        <w:t xml:space="preserve">：一篇</w:t>
      </w:r>
      <w:r>
        <w:t xml:space="preserve"> 91 </w:t>
      </w:r>
      <w:r>
        <w:rPr>
          <w:rFonts w:hint="eastAsia"/>
        </w:rPr>
        <w:t xml:space="preserve">赞的小红书帖中，”</w:t>
      </w:r>
      <w:r>
        <w:rPr>
          <w:rFonts w:hint="eastAsia"/>
        </w:rPr>
        <w:t xml:space="preserve">萤石的智能识别一会黄狗～一会橘色动物～一会橘猫”，而作者家里其实</w:t>
      </w:r>
      <w:r>
        <w:rPr>
          <w:rFonts w:hint="eastAsia"/>
          <w:b/>
          <w:bCs/>
        </w:rPr>
        <w:t xml:space="preserve">只有一只奶牛猫</w:t>
      </w:r>
      <w:r>
        <w:rPr>
          <w:rFonts w:hint="eastAsia"/>
        </w:rPr>
        <w:t xml:space="preserve">；评论区黑色幽默：</w:t>
      </w:r>
      <w:r>
        <w:t xml:space="preserve">“</w:t>
      </w:r>
      <w:r>
        <w:rPr>
          <w:rFonts w:hint="eastAsia"/>
          <w:b/>
          <w:bCs/>
        </w:rPr>
        <w:t xml:space="preserve">买监控送海龟汤</w:t>
      </w:r>
      <w:r>
        <w:t xml:space="preserve">”</w:t>
      </w:r>
      <w:r>
        <w:t xml:space="preserve">——</w:t>
      </w:r>
      <w:r>
        <w:rPr>
          <w:rFonts w:hint="eastAsia"/>
        </w:rPr>
        <w:t xml:space="preserve">“半夜两点收到’检测到橘色动物在餐厅’，你分不清是误报还是真进了人，远程看宠的’</w:t>
      </w:r>
      <w:r>
        <w:rPr>
          <w:rFonts w:hint="eastAsia"/>
          <w:b/>
          <w:bCs/>
        </w:rPr>
        <w:t xml:space="preserve">安心</w:t>
      </w:r>
      <w:r>
        <w:rPr>
          <w:rFonts w:hint="eastAsia"/>
        </w:rPr>
        <w:t xml:space="preserve">’就变成了’</w:t>
      </w:r>
      <w:r>
        <w:rPr>
          <w:rFonts w:hint="eastAsia"/>
          <w:b/>
          <w:bCs/>
        </w:rPr>
        <w:t xml:space="preserve">远程破案的焦虑</w:t>
      </w:r>
      <w:r>
        <w:t xml:space="preserve">’”</w:t>
      </w:r>
      <w:r>
        <w:t xml:space="preserve">。</w:t>
      </w:r>
      <w:r>
        <w:t xml:space="preserve"> </w:t>
      </w:r>
      <w:r>
        <w:t xml:space="preserve">-</w:t>
      </w:r>
      <w:r>
        <w:t xml:space="preserve"> </w:t>
      </w:r>
      <w:r>
        <w:rPr>
          <w:rFonts w:hint="eastAsia"/>
          <w:b/>
          <w:bCs/>
        </w:rPr>
        <w:t xml:space="preserve">付费墙</w:t>
      </w:r>
      <w:r>
        <w:rPr>
          <w:rFonts w:hint="eastAsia"/>
        </w:rPr>
        <w:t xml:space="preserve">：AI</w:t>
      </w:r>
      <w:r>
        <w:t xml:space="preserve"> </w:t>
      </w:r>
      <w:r>
        <w:rPr>
          <w:rFonts w:hint="eastAsia"/>
        </w:rPr>
        <w:t xml:space="preserve">宠物管家提醒是</w:t>
      </w:r>
      <w:r>
        <w:rPr>
          <w:rFonts w:hint="eastAsia"/>
          <w:b/>
          <w:bCs/>
        </w:rPr>
        <w:t xml:space="preserve">付费的智能服务</w:t>
      </w:r>
      <w:r>
        <w:rPr>
          <w:rFonts w:hint="eastAsia"/>
        </w:rPr>
        <w:t xml:space="preserve">，种草帖里展示的多是</w:t>
      </w:r>
      <w:r>
        <w:rPr>
          <w:rFonts w:hint="eastAsia"/>
          <w:b/>
          <w:bCs/>
        </w:rPr>
        <w:t xml:space="preserve">免费试用期</w:t>
      </w:r>
      <w:r>
        <w:rPr>
          <w:rFonts w:hint="eastAsia"/>
        </w:rPr>
        <w:t xml:space="preserve">内容；</w:t>
      </w:r>
      <w:r>
        <w:rPr>
          <w:rFonts w:hint="eastAsia"/>
        </w:rPr>
        <w:t xml:space="preserve">“会员送硬件”</w:t>
      </w:r>
      <w:r>
        <w:rPr>
          <w:rFonts w:hint="eastAsia"/>
        </w:rPr>
        <w:t xml:space="preserve">先问第二个月多少钱。</w:t>
      </w:r>
      <w:r>
        <w:t xml:space="preserve"> </w:t>
      </w:r>
      <w:r>
        <w:t xml:space="preserve">-</w:t>
      </w:r>
      <w:r>
        <w:t xml:space="preserve"> </w:t>
      </w:r>
      <w:r>
        <w:rPr>
          <w:rFonts w:hint="eastAsia"/>
          <w:b/>
          <w:bCs/>
        </w:rPr>
        <w:t xml:space="preserve">多猫家庭的核心追问</w:t>
      </w:r>
      <w:r>
        <w:rPr>
          <w:rFonts w:hint="eastAsia"/>
        </w:rPr>
        <w:t xml:space="preserve">：活动帖下</w:t>
      </w:r>
      <w:r>
        <w:t xml:space="preserve"> 139 </w:t>
      </w:r>
      <w:r>
        <w:rPr>
          <w:rFonts w:hint="eastAsia"/>
        </w:rPr>
        <w:t xml:space="preserve">条评论”齐刷刷报名”，但”最高频的问题是同一个：</w:t>
      </w:r>
      <w:r>
        <w:rPr>
          <w:rFonts w:hint="eastAsia"/>
          <w:b/>
          <w:bCs/>
        </w:rPr>
        <w:t xml:space="preserve">多猫能分辨吗</w:t>
      </w:r>
      <w:r>
        <w:rPr>
          <w:rFonts w:hint="eastAsia"/>
        </w:rPr>
        <w:t xml:space="preserve">”。另有帖子提到主人过年回来发现猫砂盆有软便，</w:t>
      </w:r>
      <w:r>
        <w:rPr>
          <w:rFonts w:hint="eastAsia"/>
        </w:rPr>
        <w:t xml:space="preserve">“翻遍家里的监控也不知道是啥时候拉的不舒服了多久，也不知道是哪只猫”</w:t>
      </w:r>
      <w:r>
        <w:t xml:space="preserve">。</w:t>
      </w:r>
      <w:r>
        <w:t xml:space="preserve"> </w:t>
      </w:r>
      <w:r>
        <w:t xml:space="preserve">-</w:t>
      </w:r>
      <w:r>
        <w:t xml:space="preserve"> </w:t>
      </w:r>
      <w:r>
        <w:rPr>
          <w:rFonts w:hint="eastAsia"/>
          <w:b/>
          <w:bCs/>
        </w:rPr>
        <w:t xml:space="preserve">掉线</w:t>
      </w:r>
      <w:r>
        <w:rPr>
          <w:rFonts w:hint="eastAsia"/>
        </w:rPr>
        <w:t xml:space="preserve">：有热帖（本身是软广）拍到”家里智能设备全连不上，唯独摄像头还在线，清楚拍到狗追球把路由器拱下了地”——</w:t>
      </w:r>
      <w:r>
        <w:rPr>
          <w:rFonts w:hint="eastAsia"/>
        </w:rPr>
        <w:t xml:space="preserve">“断网断电的那一刻，普通摄像头等于没装”</w:t>
      </w:r>
      <w:r>
        <w:t xml:space="preserve">。</w:t>
      </w:r>
      <w:r>
        <w:t xml:space="preserve"> </w:t>
      </w:r>
      <w:r>
        <w:t xml:space="preserve">-</w:t>
      </w:r>
      <w:r>
        <w:t xml:space="preserve"> </w:t>
      </w:r>
      <w:r>
        <w:rPr>
          <w:rFonts w:hint="eastAsia"/>
          <w:b/>
          <w:bCs/>
        </w:rPr>
        <w:t xml:space="preserve">情感账（对</w:t>
      </w:r>
      <w:r>
        <w:rPr>
          <w:b/>
          <w:bCs/>
        </w:rPr>
        <w:t xml:space="preserve"> HMW </w:t>
      </w:r>
      <w:r>
        <w:rPr>
          <w:rFonts w:hint="eastAsia"/>
          <w:b/>
          <w:bCs/>
        </w:rPr>
        <w:t xml:space="preserve">极重要）</w:t>
      </w:r>
      <w:r>
        <w:rPr>
          <w:rFonts w:hint="eastAsia"/>
        </w:rPr>
        <w:t xml:space="preserve">：一位主人中秋做完</w:t>
      </w:r>
      <w:r>
        <w:t xml:space="preserve"> 3 </w:t>
      </w:r>
      <w:r>
        <w:rPr>
          <w:rFonts w:hint="eastAsia"/>
        </w:rPr>
        <w:t xml:space="preserve">天留守测试后记录，</w:t>
      </w:r>
      <w:r>
        <w:rPr>
          <w:rFonts w:hint="eastAsia"/>
        </w:rPr>
        <w:t xml:space="preserve">“第一天监控看到小猫昏睡很久，醒来就</w:t>
      </w:r>
      <w:r>
        <w:rPr>
          <w:rFonts w:hint="eastAsia"/>
          <w:b/>
          <w:bCs/>
        </w:rPr>
        <w:t xml:space="preserve">守门口等我，整夜蹲房门边</w:t>
      </w:r>
      <w:r>
        <w:t xml:space="preserve">”</w:t>
      </w:r>
      <w:r>
        <w:rPr>
          <w:rFonts w:hint="eastAsia"/>
        </w:rPr>
        <w:t xml:space="preserve">；作者总结”很多留守党的真问题不是设备，是人在外面</w:t>
      </w:r>
      <w:r>
        <w:rPr>
          <w:rFonts w:hint="eastAsia"/>
          <w:b/>
          <w:bCs/>
        </w:rPr>
        <w:t xml:space="preserve">每天第</w:t>
      </w:r>
      <w:r>
        <w:rPr>
          <w:b/>
          <w:bCs/>
        </w:rPr>
        <w:t xml:space="preserve"> 20 </w:t>
      </w:r>
      <w:r>
        <w:rPr>
          <w:rFonts w:hint="eastAsia"/>
          <w:b/>
          <w:bCs/>
        </w:rPr>
        <w:t xml:space="preserve">次打开</w:t>
      </w:r>
      <w:r>
        <w:rPr>
          <w:b/>
          <w:bCs/>
        </w:rPr>
        <w:t xml:space="preserve"> App</w:t>
      </w:r>
      <w:r>
        <w:t xml:space="preserve">——</w:t>
      </w:r>
      <w:r>
        <w:rPr>
          <w:rFonts w:hint="eastAsia"/>
          <w:b/>
          <w:bCs/>
        </w:rPr>
        <w:t xml:space="preserve">监控的合理用法是减少打开次数，不是增加</w:t>
      </w:r>
      <w:r>
        <w:t xml:space="preserve">”。</w:t>
      </w:r>
      <w:r>
        <w:t xml:space="preserve"> </w:t>
      </w:r>
      <w:r>
        <w:t xml:space="preserve">- </w:t>
      </w:r>
      <w:r>
        <w:rPr>
          <w:rFonts w:hint="eastAsia"/>
        </w:rPr>
        <w:t xml:space="preserve">反面代价：有铲屎官讲自家狗”因为家里没人不吃饭、宁愿饿吐黄水”，最终取消长途旅行；</w:t>
      </w:r>
      <w:r>
        <w:rPr>
          <w:rFonts w:hint="eastAsia"/>
        </w:rPr>
        <w:t xml:space="preserve">“远程你能做的只有三件事：打电话、看回放、干着急”</w:t>
      </w:r>
      <w:r>
        <w:t xml:space="preserve">。</w:t>
      </w:r>
    </w:p>
    <w:p>
      <w:pPr>
        <w:pStyle w:val="BodyText"/>
      </w:pPr>
      <w:r>
        <w:rPr>
          <w:rFonts w:hint="eastAsia"/>
          <w:b/>
          <w:bCs/>
        </w:rPr>
        <w:t xml:space="preserve">S12｜Furbo</w:t>
      </w:r>
      <w:r>
        <w:rPr>
          <w:b/>
          <w:bCs/>
        </w:rPr>
        <w:t xml:space="preserve"> Nanny </w:t>
      </w:r>
      <w:r>
        <w:rPr>
          <w:rFonts w:hint="eastAsia"/>
          <w:b/>
          <w:bCs/>
        </w:rPr>
        <w:t xml:space="preserve">官方定价（furbo.com）</w:t>
      </w:r>
      <w:r>
        <w:t xml:space="preserve"> </w:t>
      </w:r>
      <w:r>
        <w:t xml:space="preserve">-</w:t>
      </w:r>
      <w:r>
        <w:t xml:space="preserve"> </w:t>
      </w:r>
      <w:r>
        <w:rPr>
          <w:rFonts w:hint="eastAsia"/>
          <w:b/>
          <w:bCs/>
        </w:rPr>
        <w:t xml:space="preserve">Standard：$6.99/月</w:t>
      </w:r>
      <w:r>
        <w:rPr>
          <w:rFonts w:hint="eastAsia"/>
        </w:rPr>
        <w:t xml:space="preserve">（页面同时展示原价</w:t>
      </w:r>
      <w:r>
        <w:t xml:space="preserve"> </w:t>
      </w:r>
      <w:r>
        <w:rPr>
          <w:rFonts w:hint="eastAsia"/>
        </w:rPr>
        <w:t xml:space="preserve">$9.99/月；年付首年</w:t>
      </w:r>
      <w:r>
        <w:t xml:space="preserve"> 30% </w:t>
      </w:r>
      <w:r>
        <w:rPr>
          <w:rFonts w:hint="eastAsia"/>
        </w:rPr>
        <w:t xml:space="preserve">off，按</w:t>
      </w:r>
      <w:r>
        <w:t xml:space="preserve"> $83.92 </w:t>
      </w:r>
      <w:r>
        <w:rPr>
          <w:rFonts w:hint="eastAsia"/>
        </w:rPr>
        <w:t xml:space="preserve">计费，续费</w:t>
      </w:r>
      <w:r>
        <w:t xml:space="preserve"> 20% off </w:t>
      </w:r>
      <w:r>
        <w:rPr>
          <w:rFonts w:hint="eastAsia"/>
        </w:rPr>
        <w:t xml:space="preserve">后按</w:t>
      </w:r>
      <w:r>
        <w:t xml:space="preserve"> $95.90 </w:t>
      </w:r>
      <w:r>
        <w:rPr>
          <w:rFonts w:hint="eastAsia"/>
        </w:rPr>
        <w:t xml:space="preserve">计费）。含全部</w:t>
      </w:r>
      <w:r>
        <w:t xml:space="preserve"> Nanny </w:t>
      </w:r>
      <w:r>
        <w:rPr>
          <w:rFonts w:hint="eastAsia"/>
        </w:rPr>
        <w:t xml:space="preserve">功能、全部</w:t>
      </w:r>
      <w:r>
        <w:t xml:space="preserve"> AI </w:t>
      </w:r>
      <w:r>
        <w:rPr>
          <w:rFonts w:hint="eastAsia"/>
        </w:rPr>
        <w:t xml:space="preserve">提醒、支持多机位（</w:t>
      </w:r>
      <w:r>
        <w:rPr>
          <w:rFonts w:hint="eastAsia"/>
          <w:b/>
          <w:bCs/>
        </w:rPr>
        <w:t xml:space="preserve">每增加一台</w:t>
      </w:r>
      <w:r>
        <w:rPr>
          <w:b/>
          <w:bCs/>
        </w:rPr>
        <w:t xml:space="preserve"> </w:t>
      </w:r>
      <w:r>
        <w:rPr>
          <w:rFonts w:hint="eastAsia"/>
          <w:b/>
          <w:bCs/>
        </w:rPr>
        <w:t xml:space="preserve">+$2/月</w:t>
      </w:r>
      <w:r>
        <w:rPr>
          <w:rFonts w:hint="eastAsia"/>
        </w:rPr>
        <w:t xml:space="preserve">）、</w:t>
      </w:r>
      <w:r>
        <w:rPr>
          <w:b/>
          <w:bCs/>
        </w:rPr>
        <w:t xml:space="preserve">3 </w:t>
      </w:r>
      <w:r>
        <w:rPr>
          <w:rFonts w:hint="eastAsia"/>
          <w:b/>
          <w:bCs/>
        </w:rPr>
        <w:t xml:space="preserve">天</w:t>
      </w:r>
      <w:r>
        <w:rPr>
          <w:rFonts w:hint="eastAsia"/>
        </w:rPr>
        <w:t xml:space="preserve">云录像。</w:t>
      </w:r>
      <w:r>
        <w:t xml:space="preserve"> </w:t>
      </w:r>
      <w:r>
        <w:t xml:space="preserve">-</w:t>
      </w:r>
      <w:r>
        <w:t xml:space="preserve"> </w:t>
      </w:r>
      <w:r>
        <w:rPr>
          <w:rFonts w:hint="eastAsia"/>
          <w:b/>
          <w:bCs/>
        </w:rPr>
        <w:t xml:space="preserve">Premium：$8.74/月</w:t>
      </w:r>
      <w:r>
        <w:rPr>
          <w:rFonts w:hint="eastAsia"/>
        </w:rPr>
        <w:t xml:space="preserve">（原价</w:t>
      </w:r>
      <w:r>
        <w:t xml:space="preserve"> </w:t>
      </w:r>
      <w:r>
        <w:rPr>
          <w:rFonts w:hint="eastAsia"/>
        </w:rPr>
        <w:t xml:space="preserve">$12.49/月；年付首年</w:t>
      </w:r>
      <w:r>
        <w:t xml:space="preserve"> </w:t>
      </w:r>
      <w:r>
        <w:rPr>
          <w:rFonts w:hint="eastAsia"/>
        </w:rPr>
        <w:t xml:space="preserve">$104.92，续费</w:t>
      </w:r>
      <w:r>
        <w:t xml:space="preserve"> </w:t>
      </w:r>
      <w:r>
        <w:rPr>
          <w:rFonts w:hint="eastAsia"/>
        </w:rPr>
        <w:t xml:space="preserve">$119.90）。含</w:t>
      </w:r>
      <w:r>
        <w:t xml:space="preserve"> </w:t>
      </w:r>
      <w:r>
        <w:rPr>
          <w:b/>
          <w:bCs/>
        </w:rPr>
        <w:t xml:space="preserve">7 </w:t>
      </w:r>
      <w:r>
        <w:rPr>
          <w:rFonts w:hint="eastAsia"/>
          <w:b/>
          <w:bCs/>
        </w:rPr>
        <w:t xml:space="preserve">天</w:t>
      </w:r>
      <w:r>
        <w:rPr>
          <w:rFonts w:hint="eastAsia"/>
        </w:rPr>
        <w:t xml:space="preserve">云录像。</w:t>
      </w:r>
      <w:r>
        <w:t xml:space="preserve"> </w:t>
      </w:r>
      <w:r>
        <w:t xml:space="preserve">- </w:t>
      </w:r>
      <w:r>
        <w:rPr>
          <w:rFonts w:hint="eastAsia"/>
        </w:rPr>
        <w:t xml:space="preserve">页面还提供”首台设备免费</w:t>
      </w:r>
      <w:r>
        <w:t xml:space="preserve"> + 30 </w:t>
      </w:r>
      <w:r>
        <w:rPr>
          <w:rFonts w:hint="eastAsia"/>
        </w:rPr>
        <w:t xml:space="preserve">天</w:t>
      </w:r>
      <w:r>
        <w:t xml:space="preserve"> </w:t>
      </w:r>
      <w:r>
        <w:rPr>
          <w:rFonts w:hint="eastAsia"/>
        </w:rPr>
        <w:t xml:space="preserve">Nanny”的试用入口，以及专门的</w:t>
      </w:r>
      <w:r>
        <w:t xml:space="preserve"> </w:t>
      </w:r>
      <w:r>
        <w:rPr>
          <w:b/>
          <w:bCs/>
        </w:rPr>
        <w:t xml:space="preserve">Furbo 360° Cat Camera</w:t>
      </w:r>
      <w:r>
        <w:t xml:space="preserve"> </w:t>
      </w:r>
      <w:r>
        <w:rPr>
          <w:rFonts w:hint="eastAsia"/>
        </w:rPr>
        <w:t xml:space="preserve">产品线（https://furbo.com/us/products/furbo-360-cat-camera</w:t>
      </w:r>
      <w:r>
        <w:t xml:space="preserve"> </w:t>
      </w:r>
      <w:r>
        <w:rPr>
          <w:rFonts w:hint="eastAsia"/>
        </w:rPr>
        <w:t xml:space="preserve">，含</w:t>
      </w:r>
      <w:r>
        <w:t xml:space="preserve"> Meowing Alerts / AI Meow &amp; Health </w:t>
      </w:r>
      <w:r>
        <w:rPr>
          <w:rFonts w:hint="eastAsia"/>
        </w:rPr>
        <w:t xml:space="preserve">Alerts）——即</w:t>
      </w:r>
      <w:r>
        <w:t xml:space="preserve"> Furbo </w:t>
      </w:r>
      <w:r>
        <w:rPr>
          <w:rFonts w:hint="eastAsia"/>
        </w:rPr>
        <w:t xml:space="preserve">已做猫线，但猫专属能力仍集中在”</w:t>
      </w:r>
      <w:r>
        <w:rPr>
          <w:rFonts w:hint="eastAsia"/>
          <w:b/>
          <w:bCs/>
        </w:rPr>
        <w:t xml:space="preserve">喵叫识别/提醒</w:t>
      </w:r>
      <w:r>
        <w:rPr>
          <w:rFonts w:hint="eastAsia"/>
        </w:rPr>
        <w:t xml:space="preserve">”这一层。</w:t>
      </w:r>
      <w:r>
        <w:t xml:space="preserve"> </w:t>
      </w:r>
      <w:r>
        <w:t xml:space="preserve">- </w:t>
      </w:r>
      <w:r>
        <w:rPr>
          <w:rFonts w:hint="eastAsia"/>
        </w:rPr>
        <w:t xml:space="preserve">用途：竞品商业模式锚点；也说明”AI</w:t>
      </w:r>
      <w:r>
        <w:t xml:space="preserve"> </w:t>
      </w:r>
      <w:r>
        <w:rPr>
          <w:rFonts w:hint="eastAsia"/>
        </w:rPr>
        <w:t xml:space="preserve">提醒”在行业里被默认做成</w:t>
      </w:r>
      <w:r>
        <w:rPr>
          <w:rFonts w:hint="eastAsia"/>
          <w:b/>
          <w:bCs/>
        </w:rPr>
        <w:t xml:space="preserve">订阅制</w:t>
      </w:r>
      <w:r>
        <w:t xml:space="preserve">。</w:t>
      </w:r>
    </w:p>
    <w:p>
      <w:pPr>
        <w:pStyle w:val="BodyText"/>
      </w:pPr>
      <w:r>
        <w:rPr>
          <w:rFonts w:hint="eastAsia"/>
          <w:b/>
          <w:bCs/>
        </w:rPr>
        <w:t xml:space="preserve">S13｜Petcube</w:t>
      </w:r>
      <w:r>
        <w:rPr>
          <w:b/>
          <w:bCs/>
        </w:rPr>
        <w:t xml:space="preserve"> Bites 2 Lite </w:t>
      </w:r>
      <w:r>
        <w:rPr>
          <w:rFonts w:hint="eastAsia"/>
          <w:b/>
          <w:bCs/>
        </w:rPr>
        <w:t xml:space="preserve">官方商品页（petcube.com）</w:t>
      </w:r>
      <w:r>
        <w:t xml:space="preserve"> </w:t>
      </w:r>
      <w:r>
        <w:t xml:space="preserve">- </w:t>
      </w:r>
      <w:r>
        <w:rPr>
          <w:rFonts w:hint="eastAsia"/>
        </w:rPr>
        <w:t xml:space="preserve">价格</w:t>
      </w:r>
      <w:r>
        <w:t xml:space="preserve"> </w:t>
      </w:r>
      <w:r>
        <w:rPr>
          <w:b/>
          <w:bCs/>
        </w:rPr>
        <w:t xml:space="preserve">£149.95</w:t>
      </w:r>
      <w:r>
        <w:rPr>
          <w:rFonts w:hint="eastAsia"/>
        </w:rPr>
        <w:t xml:space="preserve">（划线原价</w:t>
      </w:r>
      <w:r>
        <w:t xml:space="preserve"> </w:t>
      </w:r>
      <w:r>
        <w:rPr>
          <w:rFonts w:hint="eastAsia"/>
        </w:rPr>
        <w:t xml:space="preserve">£161.99）；页面显示官方评分</w:t>
      </w:r>
      <w:r>
        <w:t xml:space="preserve"> </w:t>
      </w:r>
      <w:r>
        <w:rPr>
          <w:rFonts w:hint="eastAsia"/>
          <w:b/>
          <w:bCs/>
        </w:rPr>
        <w:t xml:space="preserve">4.3/5（1,512</w:t>
      </w:r>
      <w:r>
        <w:rPr>
          <w:b/>
          <w:bCs/>
        </w:rPr>
        <w:t xml:space="preserve"> </w:t>
      </w:r>
      <w:r>
        <w:rPr>
          <w:rFonts w:hint="eastAsia"/>
          <w:b/>
          <w:bCs/>
        </w:rPr>
        <w:t xml:space="preserve">条评分）</w:t>
      </w:r>
      <w:r>
        <w:rPr>
          <w:rFonts w:hint="eastAsia"/>
        </w:rPr>
        <w:t xml:space="preserve">，分布为</w:t>
      </w:r>
      <w:r>
        <w:t xml:space="preserve"> 5 </w:t>
      </w:r>
      <w:r>
        <w:rPr>
          <w:rFonts w:hint="eastAsia"/>
        </w:rPr>
        <w:t xml:space="preserve">星</w:t>
      </w:r>
      <w:r>
        <w:t xml:space="preserve"> 70%、4 </w:t>
      </w:r>
      <w:r>
        <w:rPr>
          <w:rFonts w:hint="eastAsia"/>
        </w:rPr>
        <w:t xml:space="preserve">星</w:t>
      </w:r>
      <w:r>
        <w:t xml:space="preserve"> 15%、3 </w:t>
      </w:r>
      <w:r>
        <w:rPr>
          <w:rFonts w:hint="eastAsia"/>
        </w:rPr>
        <w:t xml:space="preserve">星</w:t>
      </w:r>
      <w:r>
        <w:t xml:space="preserve"> 7%、2 </w:t>
      </w:r>
      <w:r>
        <w:rPr>
          <w:rFonts w:hint="eastAsia"/>
        </w:rPr>
        <w:t xml:space="preserve">星</w:t>
      </w:r>
      <w:r>
        <w:t xml:space="preserve"> 3%、</w:t>
      </w:r>
      <w:r>
        <w:rPr>
          <w:b/>
          <w:bCs/>
        </w:rPr>
        <w:t xml:space="preserve">1 </w:t>
      </w:r>
      <w:r>
        <w:rPr>
          <w:rFonts w:hint="eastAsia"/>
          <w:b/>
          <w:bCs/>
        </w:rPr>
        <w:t xml:space="preserve">星</w:t>
      </w:r>
      <w:r>
        <w:rPr>
          <w:b/>
          <w:bCs/>
        </w:rPr>
        <w:t xml:space="preserve"> 5%</w:t>
      </w:r>
      <w:r>
        <w:t xml:space="preserve">。</w:t>
      </w:r>
      <w:r>
        <w:t xml:space="preserve"> </w:t>
      </w:r>
      <w:r>
        <w:t xml:space="preserve">- </w:t>
      </w:r>
      <w:r>
        <w:rPr>
          <w:rFonts w:hint="eastAsia"/>
        </w:rPr>
        <w:t xml:space="preserve">功能：1080p</w:t>
      </w:r>
      <w:r>
        <w:t xml:space="preserve"> </w:t>
      </w:r>
      <w:r>
        <w:rPr>
          <w:rFonts w:hint="eastAsia"/>
        </w:rPr>
        <w:t xml:space="preserve">全高清</w:t>
      </w:r>
      <w:r>
        <w:t xml:space="preserve"> + </w:t>
      </w:r>
      <w:r>
        <w:rPr>
          <w:rFonts w:hint="eastAsia"/>
        </w:rPr>
        <w:t xml:space="preserve">夜视（约</w:t>
      </w:r>
      <w:r>
        <w:t xml:space="preserve"> 30 </w:t>
      </w:r>
      <w:r>
        <w:rPr>
          <w:rFonts w:hint="eastAsia"/>
        </w:rPr>
        <w:t xml:space="preserve">英尺）、160°</w:t>
      </w:r>
      <w:r>
        <w:t xml:space="preserve"> </w:t>
      </w:r>
      <w:r>
        <w:rPr>
          <w:rFonts w:hint="eastAsia"/>
        </w:rPr>
        <w:t xml:space="preserve">视场、8x</w:t>
      </w:r>
      <w:r>
        <w:t xml:space="preserve"> </w:t>
      </w:r>
      <w:r>
        <w:rPr>
          <w:rFonts w:hint="eastAsia"/>
        </w:rPr>
        <w:t xml:space="preserve">数字变焦；内置</w:t>
      </w:r>
      <w:r>
        <w:rPr>
          <w:rFonts w:hint="eastAsia"/>
          <w:b/>
          <w:bCs/>
        </w:rPr>
        <w:t xml:space="preserve">投食器</w:t>
      </w:r>
      <w:r>
        <w:rPr>
          <w:rFonts w:hint="eastAsia"/>
        </w:rPr>
        <w:t xml:space="preserve">（可控量与距离、可设自动投放”在你忙的时候让宠物有事做”）；双向语音（宣称”自然、逼真的声音，让你的宠物认出你的声音”）；</w:t>
      </w:r>
      <w:r>
        <w:rPr>
          <w:rFonts w:hint="eastAsia"/>
          <w:b/>
          <w:bCs/>
        </w:rPr>
        <w:t xml:space="preserve">智能声音与运动提醒</w:t>
      </w:r>
      <w:r>
        <w:rPr>
          <w:rFonts w:hint="eastAsia"/>
        </w:rPr>
        <w:t xml:space="preserve">（音频识别吠叫与喵叫、区分宠物与人）；支持桌面/壁挂安装。</w:t>
      </w:r>
      <w:r>
        <w:t xml:space="preserve"> </w:t>
      </w:r>
      <w:r>
        <w:t xml:space="preserve">- </w:t>
      </w:r>
      <w:r>
        <w:rPr>
          <w:rFonts w:hint="eastAsia"/>
        </w:rPr>
        <w:t xml:space="preserve">另有官方订阅</w:t>
      </w:r>
      <w:r>
        <w:t xml:space="preserve"> </w:t>
      </w:r>
      <w:r>
        <w:rPr>
          <w:b/>
          <w:bCs/>
        </w:rPr>
        <w:t xml:space="preserve">Petcube Care</w:t>
      </w:r>
      <w:r>
        <w:rPr>
          <w:rFonts w:hint="eastAsia"/>
        </w:rPr>
        <w:t xml:space="preserve">（24/7</w:t>
      </w:r>
      <w:r>
        <w:t xml:space="preserve"> </w:t>
      </w:r>
      <w:r>
        <w:rPr>
          <w:rFonts w:hint="eastAsia"/>
        </w:rPr>
        <w:t xml:space="preserve">监控、视频历史、智能提醒）。</w:t>
      </w:r>
      <w:r>
        <w:t xml:space="preserve"> </w:t>
      </w:r>
      <w:r>
        <w:t xml:space="preserve">- </w:t>
      </w:r>
      <w:r>
        <w:rPr>
          <w:rFonts w:hint="eastAsia"/>
        </w:rPr>
        <w:t xml:space="preserve">用途：竞品功能与定价对照；注意官方文案”让你的宠物认出你的声音”这一主张，恰好是</w:t>
      </w:r>
      <w:r>
        <w:t xml:space="preserve"> S7 </w:t>
      </w:r>
      <w:r>
        <w:rPr>
          <w:rFonts w:hint="eastAsia"/>
        </w:rPr>
        <w:t xml:space="preserve">实验部分支持的（主人的声音确实被猫区分），但</w:t>
      </w:r>
      <w:r>
        <w:t xml:space="preserve"> S8 </w:t>
      </w:r>
      <w:r>
        <w:rPr>
          <w:rFonts w:hint="eastAsia"/>
        </w:rPr>
        <w:t xml:space="preserve">的差评指出实际语音质量可能”吓到宠物”——</w:t>
      </w:r>
      <w:r>
        <w:rPr>
          <w:rFonts w:hint="eastAsia"/>
          <w:b/>
          <w:bCs/>
        </w:rPr>
        <w:t xml:space="preserve">宣称与体验之间存在缺口</w:t>
      </w:r>
      <w:r>
        <w:t xml:space="preserve">。</w:t>
      </w:r>
    </w:p>
    <w:p>
      <w:pPr>
        <w:pStyle w:val="BodyText"/>
      </w:pPr>
      <w:r>
        <w:rPr>
          <w:rFonts w:hint="eastAsia"/>
          <w:b/>
          <w:bCs/>
        </w:rPr>
        <w:t xml:space="preserve">S14｜The</w:t>
      </w:r>
      <w:r>
        <w:rPr>
          <w:b/>
          <w:bCs/>
        </w:rPr>
        <w:t xml:space="preserve"> Irish Times </w:t>
      </w:r>
      <w:r>
        <w:rPr>
          <w:rFonts w:hint="eastAsia"/>
          <w:b/>
          <w:bCs/>
        </w:rPr>
        <w:t xml:space="preserve">评</w:t>
      </w:r>
      <w:r>
        <w:rPr>
          <w:b/>
          <w:bCs/>
        </w:rPr>
        <w:t xml:space="preserve"> Enabot Ebo Air 2</w:t>
      </w:r>
      <w:r>
        <w:t xml:space="preserve"> </w:t>
      </w:r>
      <w:r>
        <w:t xml:space="preserve">- </w:t>
      </w:r>
      <w:r>
        <w:rPr>
          <w:rFonts w:hint="eastAsia"/>
        </w:rPr>
        <w:t xml:space="preserve">标题与副标题（成功抓取）：</w:t>
      </w:r>
      <w:r>
        <w:t xml:space="preserve">“Ebo Air 2 review: Is this pet toy worth</w:t>
      </w:r>
      <w:r>
        <w:t xml:space="preserve"> </w:t>
      </w:r>
      <w:r>
        <w:rPr>
          <w:b/>
          <w:bCs/>
        </w:rPr>
        <w:t xml:space="preserve">€230</w:t>
      </w:r>
      <w:r>
        <w:t xml:space="preserve">?”</w:t>
      </w:r>
      <w:r>
        <w:t xml:space="preserve"> </w:t>
      </w:r>
      <w:r>
        <w:t xml:space="preserve">/</w:t>
      </w:r>
      <w:r>
        <w:t xml:space="preserve"> </w:t>
      </w:r>
      <w:r>
        <w:t xml:space="preserve">“</w:t>
      </w:r>
      <w:r>
        <w:rPr>
          <w:b/>
          <w:bCs/>
        </w:rPr>
        <w:t xml:space="preserve">This pet companion is far from essential but can be fun – although the cat was less impressed</w:t>
      </w:r>
      <w:r>
        <w:t xml:space="preserve">”</w:t>
      </w:r>
      <w:r>
        <w:rPr>
          <w:rFonts w:hint="eastAsia"/>
        </w:rPr>
        <w:t xml:space="preserve">（这个宠物陪伴设备远非必需品，但可能有点好玩——不过猫并不买账）；作者</w:t>
      </w:r>
      <w:r>
        <w:t xml:space="preserve"> Ciara </w:t>
      </w:r>
      <w:r>
        <w:rPr>
          <w:rFonts w:hint="eastAsia"/>
        </w:rPr>
        <w:t xml:space="preserve">O’Brien，2025-06-19。</w:t>
      </w:r>
      <w:r>
        <w:t xml:space="preserve"> </w:t>
      </w:r>
      <w:r>
        <w:t xml:space="preserve">-</w:t>
      </w:r>
      <w:r>
        <w:t xml:space="preserve"> </w:t>
      </w:r>
      <w:r>
        <w:rPr>
          <w:rFonts w:hint="eastAsia"/>
          <w:b/>
          <w:bCs/>
        </w:rPr>
        <w:t xml:space="preserve">局限</w:t>
      </w:r>
      <w:r>
        <w:rPr>
          <w:rFonts w:hint="eastAsia"/>
        </w:rPr>
        <w:t xml:space="preserve">：正文为付费墙内容，我未能抓取正文，因此只能引用标题、副标题与明确标价，不引用其未读到的论证细节。</w:t>
      </w:r>
    </w:p>
    <w:p>
      <w:pPr>
        <w:pStyle w:val="BodyText"/>
      </w:pPr>
      <w:r>
        <w:rPr>
          <w:rFonts w:hint="eastAsia"/>
          <w:b/>
          <w:bCs/>
        </w:rPr>
        <w:t xml:space="preserve">S15｜Amazon</w:t>
      </w:r>
      <w:r>
        <w:rPr>
          <w:b/>
          <w:bCs/>
        </w:rPr>
        <w:t xml:space="preserve"> </w:t>
      </w:r>
      <w:r>
        <w:rPr>
          <w:rFonts w:hint="eastAsia"/>
          <w:b/>
          <w:bCs/>
        </w:rPr>
        <w:t xml:space="preserve">上的</w:t>
      </w:r>
      <w:r>
        <w:rPr>
          <w:b/>
          <w:bCs/>
        </w:rPr>
        <w:t xml:space="preserve"> Furbo </w:t>
      </w:r>
      <w:r>
        <w:rPr>
          <w:rFonts w:hint="eastAsia"/>
          <w:b/>
          <w:bCs/>
        </w:rPr>
        <w:t xml:space="preserve">360（定价结构与评论快照）</w:t>
      </w:r>
      <w:r>
        <w:t xml:space="preserve"> </w:t>
      </w:r>
      <w:r>
        <w:t xml:space="preserve">- </w:t>
      </w:r>
      <w:r>
        <w:rPr>
          <w:rFonts w:hint="eastAsia"/>
        </w:rPr>
        <w:t xml:space="preserve">商品页有两个并列</w:t>
      </w:r>
      <w:r>
        <w:t xml:space="preserve"> </w:t>
      </w:r>
      <w:r>
        <w:rPr>
          <w:rFonts w:hint="eastAsia"/>
        </w:rPr>
        <w:t xml:space="preserve">SKU：</w:t>
      </w:r>
      <w:r>
        <w:rPr>
          <w:rStyle w:val="VerbatimChar"/>
        </w:rPr>
        <w:t xml:space="preserve">[Core Features, No Ongoing Cost]</w:t>
      </w:r>
      <w:r>
        <w:rPr>
          <w:rFonts w:hint="eastAsia"/>
        </w:rPr>
        <w:t xml:space="preserve">（注明</w:t>
      </w:r>
      <w:r>
        <w:t xml:space="preserve"> </w:t>
      </w:r>
      <w:r>
        <w:rPr>
          <w:b/>
          <w:bCs/>
        </w:rPr>
        <w:t xml:space="preserve">No AI Alerts</w:t>
      </w:r>
      <w:r>
        <w:rPr>
          <w:rFonts w:hint="eastAsia"/>
        </w:rPr>
        <w:t xml:space="preserve">）与</w:t>
      </w:r>
      <w:r>
        <w:t xml:space="preserve"> </w:t>
      </w:r>
      <w:r>
        <w:rPr>
          <w:rStyle w:val="VerbatimChar"/>
        </w:rPr>
        <w:t xml:space="preserve">[Subscription Required] Unlock w/Paid Plan</w:t>
      </w:r>
      <w:r>
        <w:rPr>
          <w:rFonts w:hint="eastAsia"/>
        </w:rPr>
        <w:t xml:space="preserve">（注明</w:t>
      </w:r>
      <w:r>
        <w:t xml:space="preserve"> 3 </w:t>
      </w:r>
      <w:r>
        <w:rPr>
          <w:rFonts w:hint="eastAsia"/>
        </w:rPr>
        <w:t xml:space="preserve">个月最低订阅）。检索快照显示”无订阅版”标价</w:t>
      </w:r>
      <w:r>
        <w:t xml:space="preserve"> </w:t>
      </w:r>
      <w:r>
        <w:rPr>
          <w:b/>
          <w:bCs/>
        </w:rPr>
        <w:t xml:space="preserve">CA$199.00</w:t>
      </w:r>
      <w:r>
        <w:t xml:space="preserve">。</w:t>
      </w:r>
      <w:r>
        <w:t xml:space="preserve"> </w:t>
      </w:r>
      <w:r>
        <w:t xml:space="preserve">- </w:t>
      </w:r>
      <w:r>
        <w:rPr>
          <w:rFonts w:hint="eastAsia"/>
        </w:rPr>
        <w:t xml:space="preserve">该</w:t>
      </w:r>
      <w:r>
        <w:t xml:space="preserve"> ASIN </w:t>
      </w:r>
      <w:r>
        <w:rPr>
          <w:rFonts w:hint="eastAsia"/>
        </w:rPr>
        <w:t xml:space="preserve">在</w:t>
      </w:r>
      <w:r>
        <w:t xml:space="preserve"> Amazon.com.au </w:t>
      </w:r>
      <w:r>
        <w:rPr>
          <w:rFonts w:hint="eastAsia"/>
        </w:rPr>
        <w:t xml:space="preserve">页面的评论在搜索引擎索引中可见两条与本项目直接相关的句子：</w:t>
      </w:r>
      <w:r>
        <w:rPr>
          <w:b/>
          <w:bCs/>
        </w:rPr>
        <w:t xml:space="preserve">“Voice communication isn’t very high quality and seems to scare my cats rather than comfort them.”</w:t>
      </w:r>
      <w:r>
        <w:rPr>
          <w:rFonts w:hint="eastAsia"/>
        </w:rPr>
        <w:t xml:space="preserve">（语音通话质量不高，看起来是</w:t>
      </w:r>
      <w:r>
        <w:rPr>
          <w:rFonts w:hint="eastAsia"/>
          <w:b/>
          <w:bCs/>
        </w:rPr>
        <w:t xml:space="preserve">吓到我的猫而不是安抚它</w:t>
      </w:r>
      <w:r>
        <w:rPr>
          <w:rFonts w:hint="eastAsia"/>
        </w:rPr>
        <w:t xml:space="preserve">）与</w:t>
      </w:r>
      <w:r>
        <w:t xml:space="preserve"> </w:t>
      </w:r>
      <w:r>
        <w:rPr>
          <w:b/>
          <w:bCs/>
        </w:rPr>
        <w:t xml:space="preserve">“The tracking is especially wonky if you own more than one pet.”</w:t>
      </w:r>
      <w:r>
        <w:rPr>
          <w:rFonts w:hint="eastAsia"/>
        </w:rPr>
        <w:t xml:space="preserve">（养多只宠物时追踪特别不准）。</w:t>
      </w:r>
      <w:r>
        <w:t xml:space="preserve"> </w:t>
      </w:r>
      <w:r>
        <w:t xml:space="preserve">-</w:t>
      </w:r>
      <w:r>
        <w:t xml:space="preserve"> </w:t>
      </w:r>
      <w:r>
        <w:rPr>
          <w:rFonts w:hint="eastAsia"/>
          <w:b/>
          <w:bCs/>
        </w:rPr>
        <w:t xml:space="preserve">局限</w:t>
      </w:r>
      <w:r>
        <w:rPr>
          <w:rFonts w:hint="eastAsia"/>
        </w:rPr>
        <w:t xml:space="preserve">：Amazon</w:t>
      </w:r>
      <w:r>
        <w:t xml:space="preserve"> </w:t>
      </w:r>
      <w:r>
        <w:rPr>
          <w:rFonts w:hint="eastAsia"/>
        </w:rPr>
        <w:t xml:space="preserve">商品页与评论区正文由</w:t>
      </w:r>
      <w:r>
        <w:t xml:space="preserve"> JS </w:t>
      </w:r>
      <w:r>
        <w:rPr>
          <w:rFonts w:hint="eastAsia"/>
        </w:rPr>
        <w:t xml:space="preserve">渲染，我抓取时只返回页面骨架，</w:t>
      </w:r>
      <w:r>
        <w:rPr>
          <w:rFonts w:hint="eastAsia"/>
          <w:b/>
          <w:bCs/>
        </w:rPr>
        <w:t xml:space="preserve">未能直接打开评论正文</w:t>
      </w:r>
      <w:r>
        <w:rPr>
          <w:rFonts w:hint="eastAsia"/>
        </w:rPr>
        <w:t xml:space="preserve">。上述评论文本来自搜索引擎对同一</w:t>
      </w:r>
      <w:r>
        <w:t xml:space="preserve"> URL </w:t>
      </w:r>
      <w:r>
        <w:rPr>
          <w:rFonts w:hint="eastAsia"/>
        </w:rPr>
        <w:t xml:space="preserve">的索引快照，标注为”检索快照”，可信度低于</w:t>
      </w:r>
      <w:r>
        <w:t xml:space="preserve"> S8 </w:t>
      </w:r>
      <w:r>
        <w:rPr>
          <w:rFonts w:hint="eastAsia"/>
        </w:rPr>
        <w:t xml:space="preserve">的逐条原文。价格同理。</w:t>
      </w:r>
    </w:p>
    <w:p>
      <w:r>
        <w:pict>
          <v:rect style="width:0;height:1.5pt" o:hralign="center" o:hrstd="t" o:hr="t"/>
        </w:pict>
      </w:r>
    </w:p>
    <w:bookmarkEnd w:id="18"/>
    <w:bookmarkEnd w:id="19"/>
    <w:bookmarkStart w:id="25" w:name="二关键发现"/>
    <w:p>
      <w:pPr>
        <w:pStyle w:val="Heading2"/>
      </w:pPr>
      <w:r>
        <w:rPr>
          <w:rFonts w:hint="eastAsia"/>
        </w:rPr>
        <w:t xml:space="preserve">二、关键发现</w:t>
      </w:r>
    </w:p>
    <w:bookmarkStart w:id="20" w:name="X595d36f69af3657435a10a1c916e047d179d881"/>
    <w:p>
      <w:pPr>
        <w:pStyle w:val="Heading3"/>
      </w:pPr>
      <w:r>
        <w:t xml:space="preserve">Key Finding </w:t>
      </w:r>
      <w:r>
        <w:rPr>
          <w:rFonts w:hint="eastAsia"/>
        </w:rPr>
        <w:t xml:space="preserve">1｜市场很大，但”智能陪伴硬件”所在的格子很小；消费者已经承认自己在”购买陪伴”</w:t>
      </w:r>
    </w:p>
    <w:p>
      <w:pPr>
        <w:pStyle w:val="Compact"/>
        <w:numPr>
          <w:ilvl w:val="0"/>
          <w:numId w:val="1016"/>
        </w:numPr>
      </w:pPr>
      <w:r>
        <w:rPr>
          <w:rFonts w:hint="eastAsia"/>
          <w:b/>
          <w:bCs/>
        </w:rPr>
        <w:t xml:space="preserve">结论</w:t>
      </w:r>
      <w:r>
        <w:rPr>
          <w:rFonts w:hint="eastAsia"/>
        </w:rPr>
        <w:t xml:space="preserve">：来源称，2025</w:t>
      </w:r>
      <w:r>
        <w:t xml:space="preserve"> </w:t>
      </w:r>
      <w:r>
        <w:rPr>
          <w:rFonts w:hint="eastAsia"/>
        </w:rPr>
        <w:t xml:space="preserve">年中国城镇犬猫消费市场</w:t>
      </w:r>
      <w:r>
        <w:t xml:space="preserve"> 3126 </w:t>
      </w:r>
      <w:r>
        <w:rPr>
          <w:rFonts w:hint="eastAsia"/>
        </w:rPr>
        <w:t xml:space="preserve">亿元、宠物猫</w:t>
      </w:r>
      <w:r>
        <w:t xml:space="preserve"> 7289 </w:t>
      </w:r>
      <w:r>
        <w:rPr>
          <w:rFonts w:hint="eastAsia"/>
        </w:rPr>
        <w:t xml:space="preserve">万只（S1）；宠物经济产业规模</w:t>
      </w:r>
      <w:r>
        <w:t xml:space="preserve"> 8114 </w:t>
      </w:r>
      <w:r>
        <w:rPr>
          <w:rFonts w:hint="eastAsia"/>
        </w:rPr>
        <w:t xml:space="preserve">亿元（S2）。但消费结构里</w:t>
      </w:r>
      <w:r>
        <w:rPr>
          <w:rFonts w:hint="eastAsia"/>
          <w:b/>
          <w:bCs/>
        </w:rPr>
        <w:t xml:space="preserve">用品只占</w:t>
      </w:r>
      <w:r>
        <w:rPr>
          <w:b/>
          <w:bCs/>
        </w:rPr>
        <w:t xml:space="preserve"> </w:t>
      </w:r>
      <w:r>
        <w:rPr>
          <w:rFonts w:hint="eastAsia"/>
          <w:b/>
          <w:bCs/>
        </w:rPr>
        <w:t xml:space="preserve">12.2%、服务只占</w:t>
      </w:r>
      <w:r>
        <w:rPr>
          <w:b/>
          <w:bCs/>
        </w:rPr>
        <w:t xml:space="preserve"> </w:t>
      </w:r>
      <w:r>
        <w:rPr>
          <w:rFonts w:hint="eastAsia"/>
          <w:b/>
          <w:bCs/>
        </w:rPr>
        <w:t xml:space="preserve">6.5%，食品</w:t>
      </w:r>
      <w:r>
        <w:rPr>
          <w:b/>
          <w:bCs/>
        </w:rPr>
        <w:t xml:space="preserve"> + </w:t>
      </w:r>
      <w:r>
        <w:rPr>
          <w:rFonts w:hint="eastAsia"/>
          <w:b/>
          <w:bCs/>
        </w:rPr>
        <w:t xml:space="preserve">医疗合计</w:t>
      </w:r>
      <w:r>
        <w:rPr>
          <w:b/>
          <w:bCs/>
        </w:rPr>
        <w:t xml:space="preserve"> 81.3%</w:t>
      </w:r>
      <w:r>
        <w:rPr>
          <w:rFonts w:hint="eastAsia"/>
        </w:rPr>
        <w:t xml:space="preserve">（S1）。同时</w:t>
      </w:r>
      <w:r>
        <w:t xml:space="preserve"> 44.50% </w:t>
      </w:r>
      <w:r>
        <w:rPr>
          <w:rFonts w:hint="eastAsia"/>
        </w:rPr>
        <w:t xml:space="preserve">的消费者把”缓解压力”、42.16%</w:t>
      </w:r>
      <w:r>
        <w:t xml:space="preserve"> </w:t>
      </w:r>
      <w:r>
        <w:rPr>
          <w:rFonts w:hint="eastAsia"/>
        </w:rPr>
        <w:t xml:space="preserve">把”情感陪伴”列为养宠的主要初衷（S2），且”实时查看宠物状况”在寄养决策中的权重相比</w:t>
      </w:r>
      <w:r>
        <w:t xml:space="preserve"> 2024 </w:t>
      </w:r>
      <w:r>
        <w:rPr>
          <w:rFonts w:hint="eastAsia"/>
        </w:rPr>
        <w:t xml:space="preserve">年大幅上升（S1）。</w:t>
      </w:r>
    </w:p>
    <w:p>
      <w:pPr>
        <w:pStyle w:val="Compact"/>
        <w:numPr>
          <w:ilvl w:val="0"/>
          <w:numId w:val="1016"/>
        </w:numPr>
      </w:pPr>
      <w:r>
        <w:rPr>
          <w:rFonts w:hint="eastAsia"/>
          <w:b/>
          <w:bCs/>
        </w:rPr>
        <w:t xml:space="preserve">支撑来源</w:t>
      </w:r>
      <w:r>
        <w:rPr>
          <w:rFonts w:hint="eastAsia"/>
        </w:rPr>
        <w:t xml:space="preserve">：S1、S2（背景数据</w:t>
      </w:r>
      <w:r>
        <w:t xml:space="preserve"> </w:t>
      </w:r>
      <w:r>
        <w:rPr>
          <w:rFonts w:hint="eastAsia"/>
        </w:rPr>
        <w:t xml:space="preserve">S3、S11）</w:t>
      </w:r>
    </w:p>
    <w:p>
      <w:pPr>
        <w:pStyle w:val="Compact"/>
        <w:numPr>
          <w:ilvl w:val="0"/>
          <w:numId w:val="1016"/>
        </w:numPr>
      </w:pPr>
      <w:r>
        <w:rPr>
          <w:rFonts w:hint="eastAsia"/>
          <w:b/>
          <w:bCs/>
        </w:rPr>
        <w:t xml:space="preserve">对项目的含义</w:t>
      </w:r>
      <w:r>
        <w:rPr>
          <w:rFonts w:hint="eastAsia"/>
        </w:rPr>
        <w:t xml:space="preserve">：情感需求被消费者</w:t>
      </w:r>
      <w:r>
        <w:rPr>
          <w:rFonts w:hint="eastAsia"/>
          <w:b/>
          <w:bCs/>
        </w:rPr>
        <w:t xml:space="preserve">自己承认</w:t>
      </w:r>
      <w:r>
        <w:rPr>
          <w:rFonts w:hint="eastAsia"/>
        </w:rPr>
        <w:t xml:space="preserve">了，但付费仍集中在”吃”和”看病”。我们不能因为需求真实就假设支付意愿存在——31</w:t>
      </w:r>
      <w:r>
        <w:t xml:space="preserve"> </w:t>
      </w:r>
      <w:r>
        <w:rPr>
          <w:rFonts w:hint="eastAsia"/>
        </w:rPr>
        <w:t xml:space="preserve">份问卷与</w:t>
      </w:r>
      <w:r>
        <w:t xml:space="preserve"> 5 </w:t>
      </w:r>
      <w:r>
        <w:rPr>
          <w:rFonts w:hint="eastAsia"/>
        </w:rPr>
        <w:t xml:space="preserve">场访谈必须回答”</w:t>
      </w:r>
      <w:r>
        <w:rPr>
          <w:rFonts w:hint="eastAsia"/>
          <w:b/>
          <w:bCs/>
        </w:rPr>
        <w:t xml:space="preserve">谁付、付多少、付一次还是按月付</w:t>
      </w:r>
      <w:r>
        <w:t xml:space="preserve">”。S1 </w:t>
      </w:r>
      <w:r>
        <w:rPr>
          <w:rFonts w:hint="eastAsia"/>
        </w:rPr>
        <w:t xml:space="preserve">的”实时查看宠物状况权重上升”是我们最有利的一条需求侧信号，因为它出现在</w:t>
      </w:r>
      <w:r>
        <w:rPr>
          <w:rFonts w:hint="eastAsia"/>
          <w:b/>
          <w:bCs/>
        </w:rPr>
        <w:t xml:space="preserve">已发生付费行为的寄养场景</w:t>
      </w:r>
      <w:r>
        <w:rPr>
          <w:rFonts w:hint="eastAsia"/>
        </w:rPr>
        <w:t xml:space="preserve">里。</w:t>
      </w:r>
    </w:p>
    <w:bookmarkEnd w:id="20"/>
    <w:bookmarkStart w:id="21" w:name="Xbf140b497f7d7e41c346b32379b5315fe743418"/>
    <w:p>
      <w:pPr>
        <w:pStyle w:val="Heading3"/>
      </w:pPr>
      <w:r>
        <w:t xml:space="preserve">Key Finding </w:t>
      </w:r>
      <w:r>
        <w:rPr>
          <w:rFonts w:hint="eastAsia"/>
        </w:rPr>
        <w:t xml:space="preserve">2｜</w:t>
      </w:r>
      <w:r>
        <w:rPr>
          <w:rFonts w:hint="eastAsia"/>
        </w:rPr>
        <w:t xml:space="preserve">“独居</w:t>
      </w:r>
      <w:r>
        <w:t xml:space="preserve"> + </w:t>
      </w:r>
      <w:r>
        <w:rPr>
          <w:rFonts w:hint="eastAsia"/>
        </w:rPr>
        <w:t xml:space="preserve">年轻宠主”</w:t>
      </w:r>
      <w:r>
        <w:rPr>
          <w:rFonts w:hint="eastAsia"/>
        </w:rPr>
        <w:t xml:space="preserve">是结构性趋势，我们的目标人群在宏观上是成立的（但只到”人群成立”为止）</w:t>
      </w:r>
    </w:p>
    <w:p>
      <w:pPr>
        <w:pStyle w:val="Compact"/>
        <w:numPr>
          <w:ilvl w:val="0"/>
          <w:numId w:val="1017"/>
        </w:numPr>
      </w:pPr>
      <w:r>
        <w:rPr>
          <w:rFonts w:hint="eastAsia"/>
          <w:b/>
          <w:bCs/>
        </w:rPr>
        <w:t xml:space="preserve">结论</w:t>
      </w:r>
      <w:r>
        <w:rPr>
          <w:rFonts w:hint="eastAsia"/>
        </w:rPr>
        <w:t xml:space="preserve">：来源称，2024</w:t>
      </w:r>
      <w:r>
        <w:t xml:space="preserve"> </w:t>
      </w:r>
      <w:r>
        <w:rPr>
          <w:rFonts w:hint="eastAsia"/>
        </w:rPr>
        <w:t xml:space="preserve">年一人户家庭占比约</w:t>
      </w:r>
      <w:r>
        <w:t xml:space="preserve"> </w:t>
      </w:r>
      <w:r>
        <w:rPr>
          <w:rFonts w:hint="eastAsia"/>
        </w:rPr>
        <w:t xml:space="preserve">19.5%，2030</w:t>
      </w:r>
      <w:r>
        <w:t xml:space="preserve"> </w:t>
      </w:r>
      <w:r>
        <w:rPr>
          <w:rFonts w:hint="eastAsia"/>
        </w:rPr>
        <w:t xml:space="preserve">年中国独居人口或达</w:t>
      </w:r>
      <w:r>
        <w:t xml:space="preserve"> 1.5–2 </w:t>
      </w:r>
      <w:r>
        <w:rPr>
          <w:rFonts w:hint="eastAsia"/>
        </w:rPr>
        <w:t xml:space="preserve">亿、独居率或超</w:t>
      </w:r>
      <w:r>
        <w:t xml:space="preserve"> </w:t>
      </w:r>
      <w:r>
        <w:rPr>
          <w:rFonts w:hint="eastAsia"/>
        </w:rPr>
        <w:t xml:space="preserve">30%（S3）；宠主中</w:t>
      </w:r>
      <w:r>
        <w:t xml:space="preserve"> 90 </w:t>
      </w:r>
      <w:r>
        <w:rPr>
          <w:rFonts w:hint="eastAsia"/>
        </w:rPr>
        <w:t xml:space="preserve">后占</w:t>
      </w:r>
      <w:r>
        <w:t xml:space="preserve"> 42.7%、00 </w:t>
      </w:r>
      <w:r>
        <w:rPr>
          <w:rFonts w:hint="eastAsia"/>
        </w:rPr>
        <w:t xml:space="preserve">后占</w:t>
      </w:r>
      <w:r>
        <w:t xml:space="preserve"> </w:t>
      </w:r>
      <w:r>
        <w:rPr>
          <w:rFonts w:hint="eastAsia"/>
        </w:rPr>
        <w:t xml:space="preserve">26.3%（S1）；《半月谈》与受访专家把”通过</w:t>
      </w:r>
      <w:r>
        <w:rPr>
          <w:rFonts w:hint="eastAsia"/>
          <w:b/>
          <w:bCs/>
        </w:rPr>
        <w:t xml:space="preserve">养宠</w:t>
      </w:r>
      <w:r>
        <w:rPr>
          <w:rFonts w:hint="eastAsia"/>
        </w:rPr>
        <w:t xml:space="preserve">建立</w:t>
      </w:r>
      <w:r>
        <w:rPr>
          <w:rFonts w:hint="eastAsia"/>
          <w:b/>
          <w:bCs/>
        </w:rPr>
        <w:t xml:space="preserve">稳定且低负担的情感连接</w:t>
      </w:r>
      <w:r>
        <w:rPr>
          <w:rFonts w:hint="eastAsia"/>
        </w:rPr>
        <w:t xml:space="preserve">”明确列为回应独居青年情绪焦虑的路径之一（S3）；陪伴经济被界定为由”独居化、老龄化、快节奏生活”催生的刚需（S2）。</w:t>
      </w:r>
    </w:p>
    <w:p>
      <w:pPr>
        <w:pStyle w:val="Compact"/>
        <w:numPr>
          <w:ilvl w:val="0"/>
          <w:numId w:val="1017"/>
        </w:numPr>
      </w:pPr>
      <w:r>
        <w:rPr>
          <w:rFonts w:hint="eastAsia"/>
          <w:b/>
          <w:bCs/>
        </w:rPr>
        <w:t xml:space="preserve">支撑来源</w:t>
      </w:r>
      <w:r>
        <w:rPr>
          <w:rFonts w:hint="eastAsia"/>
        </w:rPr>
        <w:t xml:space="preserve">：S3、S1、S2</w:t>
      </w:r>
    </w:p>
    <w:p>
      <w:pPr>
        <w:pStyle w:val="Compact"/>
        <w:numPr>
          <w:ilvl w:val="0"/>
          <w:numId w:val="1017"/>
        </w:numPr>
      </w:pPr>
      <w:r>
        <w:rPr>
          <w:rFonts w:hint="eastAsia"/>
          <w:b/>
          <w:bCs/>
        </w:rPr>
        <w:t xml:space="preserve">对项目的含义</w:t>
      </w:r>
      <w:r>
        <w:rPr>
          <w:rFonts w:hint="eastAsia"/>
        </w:rPr>
        <w:t xml:space="preserve">：我们的用户画像（</w:t>
      </w:r>
      <w:r>
        <w:rPr>
          <w:rFonts w:hint="eastAsia"/>
        </w:rPr>
        <w:t xml:space="preserve">“与宠物有强情感纽带、但长期无法在场”</w:t>
      </w:r>
      <w:r>
        <w:rPr>
          <w:rFonts w:hint="eastAsia"/>
        </w:rPr>
        <w:t xml:space="preserve">）与社会趋势方向一致，可以在</w:t>
      </w:r>
      <w:r>
        <w:t xml:space="preserve"> deck </w:t>
      </w:r>
      <w:r>
        <w:rPr>
          <w:rFonts w:hint="eastAsia"/>
        </w:rPr>
        <w:t xml:space="preserve">里用宏观数据背书。但</w:t>
      </w:r>
      <w:r>
        <w:rPr>
          <w:rFonts w:hint="eastAsia"/>
          <w:b/>
          <w:bCs/>
        </w:rPr>
        <w:t xml:space="preserve">宏观统计不能推出个体行为</w:t>
      </w:r>
      <w:r>
        <w:rPr>
          <w:rFonts w:hint="eastAsia"/>
        </w:rPr>
        <w:t xml:space="preserve">：一人户占比高</w:t>
      </w:r>
      <w:r>
        <w:t xml:space="preserve"> ≠ </w:t>
      </w:r>
      <w:r>
        <w:rPr>
          <w:rFonts w:hint="eastAsia"/>
        </w:rPr>
        <w:t xml:space="preserve">独居青年会买远程陪伴设备。这一跃迁必须由我们自己的</w:t>
      </w:r>
      <w:r>
        <w:t xml:space="preserve"> Interview/Survey </w:t>
      </w:r>
      <w:r>
        <w:rPr>
          <w:rFonts w:hint="eastAsia"/>
        </w:rPr>
        <w:t xml:space="preserve">完成，Media</w:t>
      </w:r>
      <w:r>
        <w:t xml:space="preserve"> </w:t>
      </w:r>
      <w:r>
        <w:rPr>
          <w:rFonts w:hint="eastAsia"/>
        </w:rPr>
        <w:t xml:space="preserve">只负责说明”这个人群存在且数量在增长”。</w:t>
      </w:r>
    </w:p>
    <w:bookmarkEnd w:id="21"/>
    <w:bookmarkStart w:id="22" w:name="X569133cf61d6a0ff79b626c310004d18d8dce67"/>
    <w:p>
      <w:pPr>
        <w:pStyle w:val="Heading3"/>
      </w:pPr>
      <w:r>
        <w:t xml:space="preserve">Key Finding </w:t>
      </w:r>
      <w:r>
        <w:rPr>
          <w:rFonts w:hint="eastAsia"/>
        </w:rPr>
        <w:t xml:space="preserve">3｜猫不需要”被一直陪”，但它在意”谁在陪、怎么陪”——分离后接触需求会反弹，且只认主人的声音和猫导向的语气</w:t>
      </w:r>
    </w:p>
    <w:p>
      <w:pPr>
        <w:pStyle w:val="Compact"/>
        <w:numPr>
          <w:ilvl w:val="0"/>
          <w:numId w:val="1018"/>
        </w:numPr>
      </w:pPr>
      <w:r>
        <w:rPr>
          <w:rFonts w:hint="eastAsia"/>
          <w:b/>
          <w:bCs/>
        </w:rPr>
        <w:t xml:space="preserve">结论</w:t>
      </w:r>
      <w:r>
        <w:rPr>
          <w:rFonts w:hint="eastAsia"/>
        </w:rPr>
        <w:t xml:space="preserve">：来源称，猫被单独留在家</w:t>
      </w:r>
      <w:r>
        <w:t xml:space="preserve"> 4 </w:t>
      </w:r>
      <w:r>
        <w:rPr>
          <w:rFonts w:hint="eastAsia"/>
        </w:rPr>
        <w:t xml:space="preserve">小时与</w:t>
      </w:r>
      <w:r>
        <w:t xml:space="preserve"> 30 </w:t>
      </w:r>
      <w:r>
        <w:rPr>
          <w:rFonts w:hint="eastAsia"/>
        </w:rPr>
        <w:t xml:space="preserve">分钟相比，</w:t>
      </w:r>
      <w:r>
        <w:rPr>
          <w:rFonts w:hint="eastAsia"/>
          <w:b/>
          <w:bCs/>
        </w:rPr>
        <w:t xml:space="preserve">独处期间行为没有差异、反而更多休息</w:t>
      </w:r>
      <w:r>
        <w:rPr>
          <w:rFonts w:hint="eastAsia"/>
        </w:rPr>
        <w:t xml:space="preserve">，作者结论是猫”能很好地应对被独处”；但</w:t>
      </w:r>
      <w:r>
        <w:rPr>
          <w:rFonts w:hint="eastAsia"/>
          <w:b/>
          <w:bCs/>
        </w:rPr>
        <w:t xml:space="preserve">主人回来后，分离更久的猫呼噜与伸懒腰显著更多</w:t>
      </w:r>
      <w:r>
        <w:rPr>
          <w:rFonts w:hint="eastAsia"/>
        </w:rPr>
        <w:t xml:space="preserve">，被解释为”接触寻求行为的反弹”，说明主人是猫社会环境的重要部分（S4）。同时，猫能</w:t>
      </w:r>
      <w:r>
        <w:rPr>
          <w:rFonts w:hint="eastAsia"/>
          <w:b/>
          <w:bCs/>
        </w:rPr>
        <w:t xml:space="preserve">区分主人与陌生人的声音</w:t>
      </w:r>
      <w:r>
        <w:rPr>
          <w:rFonts w:hint="eastAsia"/>
        </w:rPr>
        <w:t xml:space="preserve">，并且只有在</w:t>
      </w:r>
      <w:r>
        <w:rPr>
          <w:rFonts w:hint="eastAsia"/>
          <w:b/>
          <w:bCs/>
        </w:rPr>
        <w:t xml:space="preserve">主人使用”猫导向语”</w:t>
      </w:r>
      <w:r>
        <w:rPr>
          <w:rFonts w:hint="eastAsia"/>
        </w:rPr>
        <w:t xml:space="preserve">时行为强度才显著上升——陌生人换语气无效（S7）。兽医权威资料把猫定义为”社会性动物</w:t>
      </w:r>
      <w:r>
        <w:t xml:space="preserve"> + </w:t>
      </w:r>
      <w:r>
        <w:rPr>
          <w:rFonts w:hint="eastAsia"/>
        </w:rPr>
        <w:t xml:space="preserve">独居猎手”，</w:t>
      </w:r>
      <w:r>
        <w:rPr>
          <w:rFonts w:hint="eastAsia"/>
        </w:rPr>
        <w:t xml:space="preserve">“大部分时间与其他个体保持距离”</w:t>
      </w:r>
      <w:r>
        <w:rPr>
          <w:rFonts w:hint="eastAsia"/>
        </w:rPr>
        <w:t xml:space="preserve">，且强调”正面、一致、</w:t>
      </w:r>
      <w:r>
        <w:rPr>
          <w:rFonts w:hint="eastAsia"/>
          <w:b/>
          <w:bCs/>
        </w:rPr>
        <w:t xml:space="preserve">可预测</w:t>
      </w:r>
      <w:r>
        <w:rPr>
          <w:rFonts w:hint="eastAsia"/>
        </w:rPr>
        <w:t xml:space="preserve">的人猫互动”（S5）。</w:t>
      </w:r>
    </w:p>
    <w:p>
      <w:pPr>
        <w:pStyle w:val="Compact"/>
        <w:numPr>
          <w:ilvl w:val="0"/>
          <w:numId w:val="1018"/>
        </w:numPr>
      </w:pPr>
      <w:r>
        <w:rPr>
          <w:rFonts w:hint="eastAsia"/>
          <w:b/>
          <w:bCs/>
        </w:rPr>
        <w:t xml:space="preserve">支撑来源</w:t>
      </w:r>
      <w:r>
        <w:rPr>
          <w:rFonts w:hint="eastAsia"/>
        </w:rPr>
        <w:t xml:space="preserve">：S4、S7、S5</w:t>
      </w:r>
    </w:p>
    <w:p>
      <w:pPr>
        <w:pStyle w:val="Compact"/>
        <w:numPr>
          <w:ilvl w:val="0"/>
          <w:numId w:val="1018"/>
        </w:numPr>
      </w:pPr>
      <w:r>
        <w:rPr>
          <w:rFonts w:hint="eastAsia"/>
          <w:b/>
          <w:bCs/>
        </w:rPr>
        <w:t xml:space="preserve">对项目的含义</w:t>
      </w:r>
      <w:r>
        <w:rPr>
          <w:rFonts w:hint="eastAsia"/>
        </w:rPr>
        <w:t xml:space="preserve">：三条设计约束直接落地——①</w:t>
      </w:r>
      <w:r>
        <w:t xml:space="preserve"> </w:t>
      </w:r>
      <w:r>
        <w:rPr>
          <w:rFonts w:hint="eastAsia"/>
        </w:rPr>
        <w:t xml:space="preserve">远程语音必须用</w:t>
      </w:r>
      <w:r>
        <w:rPr>
          <w:rFonts w:hint="eastAsia"/>
          <w:b/>
          <w:bCs/>
        </w:rPr>
        <w:t xml:space="preserve">主人本人的声音样本</w:t>
      </w:r>
      <w:r>
        <w:rPr>
          <w:rFonts w:hint="eastAsia"/>
        </w:rPr>
        <w:t xml:space="preserve">与</w:t>
      </w:r>
      <w:r>
        <w:rPr>
          <w:rFonts w:hint="eastAsia"/>
          <w:b/>
          <w:bCs/>
        </w:rPr>
        <w:t xml:space="preserve">猫导向语气</w:t>
      </w:r>
      <w:r>
        <w:rPr>
          <w:rFonts w:hint="eastAsia"/>
        </w:rPr>
        <w:t xml:space="preserve">，而不是通用提示音、机器合成音或陌生人声（否则按</w:t>
      </w:r>
      <w:r>
        <w:t xml:space="preserve"> S7 </w:t>
      </w:r>
      <w:r>
        <w:rPr>
          <w:rFonts w:hint="eastAsia"/>
        </w:rPr>
        <w:t xml:space="preserve">的机制，猫很可能不响应）；②</w:t>
      </w:r>
      <w:r>
        <w:t xml:space="preserve"> </w:t>
      </w:r>
      <w:r>
        <w:rPr>
          <w:rFonts w:hint="eastAsia"/>
        </w:rPr>
        <w:t xml:space="preserve">互动应是</w:t>
      </w:r>
      <w:r>
        <w:rPr>
          <w:rFonts w:hint="eastAsia"/>
          <w:b/>
          <w:bCs/>
        </w:rPr>
        <w:t xml:space="preserve">低频、可预测、猫可主动退出</w:t>
      </w:r>
      <w:r>
        <w:rPr>
          <w:rFonts w:hint="eastAsia"/>
        </w:rPr>
        <w:t xml:space="preserve">的，而不是”主人随时想连就连”；③</w:t>
      </w:r>
      <w:r>
        <w:t xml:space="preserve"> </w:t>
      </w:r>
      <w:r>
        <w:rPr>
          <w:rFonts w:hint="eastAsia"/>
        </w:rPr>
        <w:t xml:space="preserve">“叫它没反应”</w:t>
      </w:r>
      <w:r>
        <w:rPr>
          <w:rFonts w:hint="eastAsia"/>
        </w:rPr>
        <w:t xml:space="preserve">在猫身上是</w:t>
      </w:r>
      <w:r>
        <w:rPr>
          <w:rFonts w:hint="eastAsia"/>
          <w:b/>
          <w:bCs/>
        </w:rPr>
        <w:t xml:space="preserve">正常行为学结果</w:t>
      </w:r>
      <w:r>
        <w:rPr>
          <w:rFonts w:hint="eastAsia"/>
        </w:rPr>
        <w:t xml:space="preserve">，产品不该把”无响应”当作失败或故障来提示主人，否则会制造焦虑而非安心（呼应</w:t>
      </w:r>
      <w:r>
        <w:t xml:space="preserve"> S11 </w:t>
      </w:r>
      <w:r>
        <w:rPr>
          <w:rFonts w:hint="eastAsia"/>
        </w:rPr>
        <w:t xml:space="preserve">的”安心变破案焦虑”）。</w:t>
      </w:r>
    </w:p>
    <w:bookmarkEnd w:id="22"/>
    <w:bookmarkStart w:id="23" w:name="Xba9edb8d84d0b6e136363e3df35157d169b368d"/>
    <w:p>
      <w:pPr>
        <w:pStyle w:val="Heading3"/>
      </w:pPr>
      <w:r>
        <w:t xml:space="preserve">Key Finding </w:t>
      </w:r>
      <w:r>
        <w:rPr>
          <w:rFonts w:hint="eastAsia"/>
        </w:rPr>
        <w:t xml:space="preserve">4｜现有宠物摄像头的真实痛点不是”看得不够清楚”，而是</w:t>
      </w:r>
      <w:r>
        <w:rPr>
          <w:rFonts w:hint="eastAsia"/>
          <w:b/>
          <w:bCs/>
        </w:rPr>
        <w:t xml:space="preserve">误报、惊吓、掉线与订阅</w:t>
      </w:r>
      <w:r>
        <w:rPr>
          <w:rFonts w:hint="eastAsia"/>
        </w:rPr>
        <w:t xml:space="preserve">；多猫家庭进一步失效</w:t>
      </w:r>
    </w:p>
    <w:p>
      <w:pPr>
        <w:pStyle w:val="Compact"/>
        <w:numPr>
          <w:ilvl w:val="0"/>
          <w:numId w:val="1019"/>
        </w:numPr>
      </w:pPr>
      <w:r>
        <w:rPr>
          <w:rFonts w:hint="eastAsia"/>
          <w:b/>
          <w:bCs/>
        </w:rPr>
        <w:t xml:space="preserve">结论</w:t>
      </w:r>
      <w:r>
        <w:rPr>
          <w:rFonts w:hint="eastAsia"/>
        </w:rPr>
        <w:t xml:space="preserve">：真实用户抱怨高度集中在这几类：</w:t>
      </w:r>
      <w:r>
        <w:rPr>
          <w:rFonts w:hint="eastAsia"/>
          <w:b/>
          <w:bCs/>
        </w:rPr>
        <w:t xml:space="preserve">误报</w:t>
      </w:r>
      <w:r>
        <w:rPr>
          <w:rFonts w:hint="eastAsia"/>
        </w:rPr>
        <w:t xml:space="preserve">（</w:t>
      </w:r>
      <w:r>
        <w:rPr>
          <w:rFonts w:hint="eastAsia"/>
        </w:rPr>
        <w:t xml:space="preserve">“狗只是碰了下尿垫，吠叫提醒就响了”</w:t>
      </w:r>
      <w:r>
        <w:rPr>
          <w:rFonts w:hint="eastAsia"/>
        </w:rPr>
        <w:t xml:space="preserve">；把噪音当吠叫、把非人当人）、</w:t>
      </w:r>
      <w:r>
        <w:rPr>
          <w:rFonts w:hint="eastAsia"/>
          <w:b/>
          <w:bCs/>
        </w:rPr>
        <w:t xml:space="preserve">双向语音质量差到吓到宠物</w:t>
      </w:r>
      <w:r>
        <w:rPr>
          <w:rFonts w:hint="eastAsia"/>
        </w:rPr>
        <w:t xml:space="preserve">（</w:t>
      </w:r>
      <w:r>
        <w:rPr>
          <w:rFonts w:hint="eastAsia"/>
        </w:rPr>
        <w:t xml:space="preserve">“你想跟它说话的时候反而把它吓到”</w:t>
      </w:r>
      <w:r>
        <w:rPr>
          <w:rFonts w:hint="eastAsia"/>
        </w:rPr>
        <w:t xml:space="preserve">；</w:t>
      </w:r>
      <w:r>
        <w:rPr>
          <w:rFonts w:hint="eastAsia"/>
        </w:rPr>
        <w:t xml:space="preserve">“听起来像颗土豆”</w:t>
      </w:r>
      <w:r>
        <w:rPr>
          <w:rFonts w:hint="eastAsia"/>
        </w:rPr>
        <w:t xml:space="preserve">）、</w:t>
      </w:r>
      <w:r>
        <w:rPr>
          <w:rFonts w:hint="eastAsia"/>
          <w:b/>
          <w:bCs/>
        </w:rPr>
        <w:t xml:space="preserve">掉线/卡慢</w:t>
      </w:r>
      <w:r>
        <w:rPr>
          <w:rFonts w:hint="eastAsia"/>
        </w:rPr>
        <w:t xml:space="preserve">（</w:t>
      </w:r>
      <w:r>
        <w:rPr>
          <w:rFonts w:hint="eastAsia"/>
        </w:rPr>
        <w:t xml:space="preserve">“大概只有</w:t>
      </w:r>
      <w:r>
        <w:t xml:space="preserve"> 40% </w:t>
      </w:r>
      <w:r>
        <w:rPr>
          <w:rFonts w:hint="eastAsia"/>
        </w:rPr>
        <w:t xml:space="preserve">的时间是正常的”</w:t>
      </w:r>
      <w:r>
        <w:rPr>
          <w:rFonts w:hint="eastAsia"/>
        </w:rPr>
        <w:t xml:space="preserve">）、</w:t>
      </w:r>
      <w:r>
        <w:rPr>
          <w:rFonts w:hint="eastAsia"/>
          <w:b/>
          <w:bCs/>
        </w:rPr>
        <w:t xml:space="preserve">订阅收费不透明</w:t>
      </w:r>
      <w:r>
        <w:rPr>
          <w:rFonts w:hint="eastAsia"/>
        </w:rPr>
        <w:t xml:space="preserve">（</w:t>
      </w:r>
      <w:r>
        <w:rPr>
          <w:rFonts w:hint="eastAsia"/>
        </w:rPr>
        <w:t xml:space="preserve">“两年后</w:t>
      </w:r>
      <w:r>
        <w:t xml:space="preserve"> smart alerts </w:t>
      </w:r>
      <w:r>
        <w:rPr>
          <w:rFonts w:hint="eastAsia"/>
        </w:rPr>
        <w:t xml:space="preserve">变成了</w:t>
      </w:r>
      <w:r>
        <w:t xml:space="preserve"> </w:t>
      </w:r>
      <w:r>
        <w:rPr>
          <w:rFonts w:hint="eastAsia"/>
        </w:rPr>
        <w:t xml:space="preserve">$6.99/月的订阅”</w:t>
      </w:r>
      <w:r>
        <w:rPr>
          <w:rFonts w:hint="eastAsia"/>
        </w:rPr>
        <w:t xml:space="preserve">）（S8）；中文侧同样有</w:t>
      </w:r>
      <w:r>
        <w:t xml:space="preserve"> AI </w:t>
      </w:r>
      <w:r>
        <w:rPr>
          <w:rFonts w:hint="eastAsia"/>
        </w:rPr>
        <w:t xml:space="preserve">把</w:t>
      </w:r>
      <w:r>
        <w:rPr>
          <w:rFonts w:hint="eastAsia"/>
          <w:b/>
          <w:bCs/>
        </w:rPr>
        <w:t xml:space="preserve">一只奶牛猫</w:t>
      </w:r>
      <w:r>
        <w:rPr>
          <w:rFonts w:hint="eastAsia"/>
        </w:rPr>
        <w:t xml:space="preserve">识别成”黄狗</w:t>
      </w:r>
      <w:r>
        <w:t xml:space="preserve"> / </w:t>
      </w:r>
      <w:r>
        <w:rPr>
          <w:rFonts w:hint="eastAsia"/>
        </w:rPr>
        <w:t xml:space="preserve">橘色动物</w:t>
      </w:r>
      <w:r>
        <w:t xml:space="preserve"> / </w:t>
      </w:r>
      <w:r>
        <w:rPr>
          <w:rFonts w:hint="eastAsia"/>
        </w:rPr>
        <w:t xml:space="preserve">橘猫”的吐槽，以及”</w:t>
      </w:r>
      <w:r>
        <w:rPr>
          <w:rFonts w:hint="eastAsia"/>
          <w:b/>
          <w:bCs/>
        </w:rPr>
        <w:t xml:space="preserve">买监控送海龟汤</w:t>
      </w:r>
      <w:r>
        <w:rPr>
          <w:rFonts w:hint="eastAsia"/>
        </w:rPr>
        <w:t xml:space="preserve">”式的深夜误报焦虑（S11）。评论快照中还有一条猫主人明确写道，语音功能”</w:t>
      </w:r>
      <w:r>
        <w:rPr>
          <w:rFonts w:hint="eastAsia"/>
          <w:b/>
          <w:bCs/>
        </w:rPr>
        <w:t xml:space="preserve">吓到我的猫而不是安抚它</w:t>
      </w:r>
      <w:r>
        <w:rPr>
          <w:rFonts w:hint="eastAsia"/>
        </w:rPr>
        <w:t xml:space="preserve">”（S15）。更关键的是：多猫家庭在社区里最关心的问题是”</w:t>
      </w:r>
      <w:r>
        <w:rPr>
          <w:rFonts w:hint="eastAsia"/>
          <w:b/>
          <w:bCs/>
        </w:rPr>
        <w:t xml:space="preserve">多猫能分辨吗</w:t>
      </w:r>
      <w:r>
        <w:rPr>
          <w:rFonts w:hint="eastAsia"/>
        </w:rPr>
        <w:t xml:space="preserve">”（S11），而兽医指南指出猫间紧张”很常见但常被忽略，因为大多数信号很细微”（S6）。</w:t>
      </w:r>
    </w:p>
    <w:p>
      <w:pPr>
        <w:pStyle w:val="Compact"/>
        <w:numPr>
          <w:ilvl w:val="0"/>
          <w:numId w:val="1019"/>
        </w:numPr>
      </w:pPr>
      <w:r>
        <w:rPr>
          <w:rFonts w:hint="eastAsia"/>
          <w:b/>
          <w:bCs/>
        </w:rPr>
        <w:t xml:space="preserve">支撑来源</w:t>
      </w:r>
      <w:r>
        <w:rPr>
          <w:rFonts w:hint="eastAsia"/>
        </w:rPr>
        <w:t xml:space="preserve">：S8、S11、S15、S6（辅以</w:t>
      </w:r>
      <w:r>
        <w:t xml:space="preserve"> S5 </w:t>
      </w:r>
      <w:r>
        <w:rPr>
          <w:rFonts w:hint="eastAsia"/>
        </w:rPr>
        <w:t xml:space="preserve">的应激原理）</w:t>
      </w:r>
    </w:p>
    <w:p>
      <w:pPr>
        <w:pStyle w:val="Compact"/>
        <w:numPr>
          <w:ilvl w:val="0"/>
          <w:numId w:val="1019"/>
        </w:numPr>
      </w:pPr>
      <w:r>
        <w:rPr>
          <w:rFonts w:hint="eastAsia"/>
          <w:b/>
          <w:bCs/>
        </w:rPr>
        <w:t xml:space="preserve">对项目的含义</w:t>
      </w:r>
      <w:r>
        <w:rPr>
          <w:rFonts w:hint="eastAsia"/>
        </w:rPr>
        <w:t xml:space="preserve">：差异化机会</w:t>
      </w:r>
      <w:r>
        <w:rPr>
          <w:rFonts w:hint="eastAsia"/>
          <w:b/>
          <w:bCs/>
        </w:rPr>
        <w:t xml:space="preserve">不在”更高清、更广角”，而在”更少打扰</w:t>
      </w:r>
      <w:r>
        <w:rPr>
          <w:b/>
          <w:bCs/>
        </w:rPr>
        <w:t xml:space="preserve"> + </w:t>
      </w:r>
      <w:r>
        <w:rPr>
          <w:rFonts w:hint="eastAsia"/>
          <w:b/>
          <w:bCs/>
        </w:rPr>
        <w:t xml:space="preserve">更可靠的判断”</w:t>
      </w:r>
      <w:r>
        <w:rPr>
          <w:rFonts w:hint="eastAsia"/>
        </w:rPr>
        <w:t xml:space="preserve">。具体：①</w:t>
      </w:r>
      <w:r>
        <w:t xml:space="preserve"> </w:t>
      </w:r>
      <w:r>
        <w:rPr>
          <w:rFonts w:hint="eastAsia"/>
        </w:rPr>
        <w:t xml:space="preserve">默认</w:t>
      </w:r>
      <w:r>
        <w:rPr>
          <w:rFonts w:hint="eastAsia"/>
          <w:b/>
          <w:bCs/>
        </w:rPr>
        <w:t xml:space="preserve">不主动发声、不突然移动</w:t>
      </w:r>
      <w:r>
        <w:rPr>
          <w:rFonts w:hint="eastAsia"/>
        </w:rPr>
        <w:t xml:space="preserve">，把”惊吓风险”当作一级设计指标；②</w:t>
      </w:r>
      <w:r>
        <w:t xml:space="preserve"> </w:t>
      </w:r>
      <w:r>
        <w:rPr>
          <w:rFonts w:hint="eastAsia"/>
        </w:rPr>
        <w:t xml:space="preserve">提醒必须做</w:t>
      </w:r>
      <w:r>
        <w:rPr>
          <w:rFonts w:hint="eastAsia"/>
          <w:b/>
          <w:bCs/>
        </w:rPr>
        <w:t xml:space="preserve">误报抑制与可解释</w:t>
      </w:r>
      <w:r>
        <w:rPr>
          <w:rFonts w:hint="eastAsia"/>
        </w:rPr>
        <w:t xml:space="preserve">（宁可少报也不要深夜误报）；③</w:t>
      </w:r>
      <w:r>
        <w:t xml:space="preserve"> </w:t>
      </w:r>
      <w:r>
        <w:rPr>
          <w:rFonts w:hint="eastAsia"/>
        </w:rPr>
        <w:t xml:space="preserve">对多猫家庭，个体区分是</w:t>
      </w:r>
      <w:r>
        <w:rPr>
          <w:rFonts w:hint="eastAsia"/>
          <w:b/>
          <w:bCs/>
        </w:rPr>
        <w:t xml:space="preserve">能不能用</w:t>
      </w:r>
      <w:r>
        <w:rPr>
          <w:rFonts w:hint="eastAsia"/>
        </w:rPr>
        <w:t xml:space="preserve">的问题而不是加分项（S11</w:t>
      </w:r>
      <w:r>
        <w:t xml:space="preserve"> </w:t>
      </w:r>
      <w:r>
        <w:rPr>
          <w:rFonts w:hint="eastAsia"/>
        </w:rPr>
        <w:t xml:space="preserve">的</w:t>
      </w:r>
      <w:r>
        <w:t xml:space="preserve"> 139 </w:t>
      </w:r>
      <w:r>
        <w:rPr>
          <w:rFonts w:hint="eastAsia"/>
        </w:rPr>
        <w:t xml:space="preserve">条评论已证明这是第一疑问）；④</w:t>
      </w:r>
      <w:r>
        <w:t xml:space="preserve"> </w:t>
      </w:r>
      <w:r>
        <w:rPr>
          <w:rFonts w:hint="eastAsia"/>
        </w:rPr>
        <w:t xml:space="preserve">提醒的价值应落在</w:t>
      </w:r>
      <w:r>
        <w:rPr>
          <w:rFonts w:hint="eastAsia"/>
          <w:b/>
          <w:bCs/>
        </w:rPr>
        <w:t xml:space="preserve">食盆/水碗/猫砂盆三个信号点</w:t>
      </w:r>
      <w:r>
        <w:rPr>
          <w:rFonts w:hint="eastAsia"/>
        </w:rPr>
        <w:t xml:space="preserve">（S11</w:t>
      </w:r>
      <w:r>
        <w:t xml:space="preserve"> </w:t>
      </w:r>
      <w:r>
        <w:rPr>
          <w:rFonts w:hint="eastAsia"/>
        </w:rPr>
        <w:t xml:space="preserve">的一手机位经验），而不是”看猫在干嘛”。</w:t>
      </w:r>
    </w:p>
    <w:bookmarkEnd w:id="23"/>
    <w:bookmarkStart w:id="24" w:name="X396d4f19f026470144760d62486591f1bb4ed58"/>
    <w:p>
      <w:pPr>
        <w:pStyle w:val="Heading3"/>
      </w:pPr>
      <w:r>
        <w:t xml:space="preserve">Key Finding </w:t>
      </w:r>
      <w:r>
        <w:rPr>
          <w:rFonts w:hint="eastAsia"/>
        </w:rPr>
        <w:t xml:space="preserve">5｜竞品已把”陪伴”做成”硬件</w:t>
      </w:r>
      <w:r>
        <w:t xml:space="preserve"> + </w:t>
      </w:r>
      <w:r>
        <w:rPr>
          <w:rFonts w:hint="eastAsia"/>
        </w:rPr>
        <w:t xml:space="preserve">订阅”，但功能严重偏狗，猫线只做到”喵叫提醒”</w:t>
      </w:r>
    </w:p>
    <w:p>
      <w:pPr>
        <w:pStyle w:val="Compact"/>
        <w:numPr>
          <w:ilvl w:val="0"/>
          <w:numId w:val="1020"/>
        </w:numPr>
      </w:pPr>
      <w:r>
        <w:rPr>
          <w:rFonts w:hint="eastAsia"/>
          <w:b/>
          <w:bCs/>
        </w:rPr>
        <w:t xml:space="preserve">结论</w:t>
      </w:r>
      <w:r>
        <w:rPr>
          <w:rFonts w:hint="eastAsia"/>
        </w:rPr>
        <w:t xml:space="preserve">：Furbo</w:t>
      </w:r>
      <w:r>
        <w:t xml:space="preserve"> Nanny </w:t>
      </w:r>
      <w:r>
        <w:rPr>
          <w:rFonts w:hint="eastAsia"/>
        </w:rPr>
        <w:t xml:space="preserve">订阅</w:t>
      </w:r>
      <w:r>
        <w:t xml:space="preserve"> </w:t>
      </w:r>
      <w:r>
        <w:rPr>
          <w:rFonts w:hint="eastAsia"/>
          <w:b/>
          <w:bCs/>
        </w:rPr>
        <w:t xml:space="preserve">$6.99–$8.74/月</w:t>
      </w:r>
      <w:r>
        <w:rPr>
          <w:rFonts w:hint="eastAsia"/>
        </w:rPr>
        <w:t xml:space="preserve">（多机位每台</w:t>
      </w:r>
      <w:r>
        <w:t xml:space="preserve"> </w:t>
      </w:r>
      <w:r>
        <w:rPr>
          <w:rFonts w:hint="eastAsia"/>
        </w:rPr>
        <w:t xml:space="preserve">+$2/月，云录像</w:t>
      </w:r>
      <w:r>
        <w:t xml:space="preserve"> 3 </w:t>
      </w:r>
      <w:r>
        <w:rPr>
          <w:rFonts w:hint="eastAsia"/>
        </w:rPr>
        <w:t xml:space="preserve">天/7</w:t>
      </w:r>
      <w:r>
        <w:t xml:space="preserve"> </w:t>
      </w:r>
      <w:r>
        <w:rPr>
          <w:rFonts w:hint="eastAsia"/>
        </w:rPr>
        <w:t xml:space="preserve">天）（S12）；Petcube</w:t>
      </w:r>
      <w:r>
        <w:t xml:space="preserve"> Bites 2 Lite</w:t>
      </w:r>
      <w:r>
        <w:t xml:space="preserve"> </w:t>
      </w:r>
      <w:r>
        <w:rPr>
          <w:b/>
          <w:bCs/>
        </w:rPr>
        <w:t xml:space="preserve">£149.95</w:t>
      </w:r>
      <w:r>
        <w:rPr>
          <w:rFonts w:hint="eastAsia"/>
        </w:rPr>
        <w:t xml:space="preserve">、官方评分</w:t>
      </w:r>
      <w:r>
        <w:t xml:space="preserve"> </w:t>
      </w:r>
      <w:r>
        <w:rPr>
          <w:rFonts w:hint="eastAsia"/>
        </w:rPr>
        <w:t xml:space="preserve">4.3/5（1,512</w:t>
      </w:r>
      <w:r>
        <w:t xml:space="preserve"> </w:t>
      </w:r>
      <w:r>
        <w:rPr>
          <w:rFonts w:hint="eastAsia"/>
        </w:rPr>
        <w:t xml:space="preserve">条）（S13）；Enabot</w:t>
      </w:r>
      <w:r>
        <w:t xml:space="preserve"> Ebo Air 2</w:t>
      </w:r>
      <w:r>
        <w:t xml:space="preserve"> </w:t>
      </w:r>
      <w:r>
        <w:rPr>
          <w:b/>
          <w:bCs/>
        </w:rPr>
        <w:t xml:space="preserve">€230</w:t>
      </w:r>
      <w:r>
        <w:rPr>
          <w:rFonts w:hint="eastAsia"/>
        </w:rPr>
        <w:t xml:space="preserve">，被评测者认为”</w:t>
      </w:r>
      <w:r>
        <w:rPr>
          <w:rFonts w:hint="eastAsia"/>
          <w:b/>
          <w:bCs/>
        </w:rPr>
        <w:t xml:space="preserve">远非必需品</w:t>
      </w:r>
      <w:r>
        <w:rPr>
          <w:rFonts w:hint="eastAsia"/>
        </w:rPr>
        <w:t xml:space="preserve">”且”</w:t>
      </w:r>
      <w:r>
        <w:rPr>
          <w:rFonts w:hint="eastAsia"/>
          <w:b/>
          <w:bCs/>
        </w:rPr>
        <w:t xml:space="preserve">猫并不买账</w:t>
      </w:r>
      <w:r>
        <w:rPr>
          <w:rFonts w:hint="eastAsia"/>
        </w:rPr>
        <w:t xml:space="preserve">”（S14）；Furbo</w:t>
      </w:r>
      <w:r>
        <w:t xml:space="preserve"> </w:t>
      </w:r>
      <w:r>
        <w:rPr>
          <w:rFonts w:hint="eastAsia"/>
        </w:rPr>
        <w:t xml:space="preserve">硬件在</w:t>
      </w:r>
      <w:r>
        <w:t xml:space="preserve"> Amazon </w:t>
      </w:r>
      <w:r>
        <w:rPr>
          <w:rFonts w:hint="eastAsia"/>
        </w:rPr>
        <w:t xml:space="preserve">上被拆成”无订阅（无</w:t>
      </w:r>
      <w:r>
        <w:t xml:space="preserve"> AI </w:t>
      </w:r>
      <w:r>
        <w:rPr>
          <w:rFonts w:hint="eastAsia"/>
        </w:rPr>
        <w:t xml:space="preserve">提醒）CA$199”与”需订阅（3</w:t>
      </w:r>
      <w:r>
        <w:t xml:space="preserve"> </w:t>
      </w:r>
      <w:r>
        <w:rPr>
          <w:rFonts w:hint="eastAsia"/>
        </w:rPr>
        <w:t xml:space="preserve">个月起）</w:t>
      </w:r>
      <w:r>
        <w:rPr>
          <w:rFonts w:hint="eastAsia"/>
        </w:rPr>
        <w:t xml:space="preserve">“两个</w:t>
      </w:r>
      <w:r>
        <w:t xml:space="preserve"> </w:t>
      </w:r>
      <w:r>
        <w:rPr>
          <w:rFonts w:hint="eastAsia"/>
        </w:rPr>
        <w:t xml:space="preserve">SKU（S15）。Furbo</w:t>
      </w:r>
      <w:r>
        <w:t xml:space="preserve"> </w:t>
      </w:r>
      <w:r>
        <w:rPr>
          <w:rFonts w:hint="eastAsia"/>
        </w:rPr>
        <w:t xml:space="preserve">已有专门的</w:t>
      </w:r>
      <w:r>
        <w:t xml:space="preserve"> Cat Camera </w:t>
      </w:r>
      <w:r>
        <w:rPr>
          <w:rFonts w:hint="eastAsia"/>
        </w:rPr>
        <w:t xml:space="preserve">线，但其猫专属能力仍集中在</w:t>
      </w:r>
      <w:r>
        <w:t xml:space="preserve"> Meowing </w:t>
      </w:r>
      <w:r>
        <w:rPr>
          <w:rFonts w:hint="eastAsia"/>
        </w:rPr>
        <w:t xml:space="preserve">Alerts（S12）；Petcube</w:t>
      </w:r>
      <w:r>
        <w:t xml:space="preserve"> </w:t>
      </w:r>
      <w:r>
        <w:rPr>
          <w:rFonts w:hint="eastAsia"/>
        </w:rPr>
        <w:t xml:space="preserve">的宣称是”</w:t>
      </w:r>
      <w:r>
        <w:rPr>
          <w:rFonts w:hint="eastAsia"/>
        </w:rPr>
        <w:t xml:space="preserve">自然、逼真的声音，让你的宠物认出你的声音”（S13）——而</w:t>
      </w:r>
      <w:r>
        <w:t xml:space="preserve"> S7 </w:t>
      </w:r>
      <w:r>
        <w:rPr>
          <w:rFonts w:hint="eastAsia"/>
        </w:rPr>
        <w:t xml:space="preserve">的研究说明这一主张部分成立（猫确实区分主人声音），S8/S15</w:t>
      </w:r>
      <w:r>
        <w:t xml:space="preserve"> </w:t>
      </w:r>
      <w:r>
        <w:rPr>
          <w:rFonts w:hint="eastAsia"/>
        </w:rPr>
        <w:t xml:space="preserve">的用户反馈说明</w:t>
      </w:r>
      <w:r>
        <w:rPr>
          <w:rFonts w:hint="eastAsia"/>
          <w:b/>
          <w:bCs/>
        </w:rPr>
        <w:t xml:space="preserve">实际语音链路常常达不到这个效果</w:t>
      </w:r>
      <w:r>
        <w:t xml:space="preserve">。</w:t>
      </w:r>
    </w:p>
    <w:p>
      <w:pPr>
        <w:pStyle w:val="Compact"/>
        <w:numPr>
          <w:ilvl w:val="0"/>
          <w:numId w:val="1020"/>
        </w:numPr>
      </w:pPr>
      <w:r>
        <w:rPr>
          <w:rFonts w:hint="eastAsia"/>
          <w:b/>
          <w:bCs/>
        </w:rPr>
        <w:t xml:space="preserve">支撑来源</w:t>
      </w:r>
      <w:r>
        <w:rPr>
          <w:rFonts w:hint="eastAsia"/>
        </w:rPr>
        <w:t xml:space="preserve">：S12、S13、S14、S15（辅以</w:t>
      </w:r>
      <w:r>
        <w:t xml:space="preserve"> S8 </w:t>
      </w:r>
      <w:r>
        <w:rPr>
          <w:rFonts w:hint="eastAsia"/>
        </w:rPr>
        <w:t xml:space="preserve">的订阅差评）</w:t>
      </w:r>
    </w:p>
    <w:p>
      <w:pPr>
        <w:pStyle w:val="Compact"/>
        <w:numPr>
          <w:ilvl w:val="0"/>
          <w:numId w:val="1020"/>
        </w:numPr>
      </w:pPr>
      <w:r>
        <w:rPr>
          <w:rFonts w:hint="eastAsia"/>
          <w:b/>
          <w:bCs/>
        </w:rPr>
        <w:t xml:space="preserve">对项目的含义</w:t>
      </w:r>
      <w:r>
        <w:rPr>
          <w:rFonts w:hint="eastAsia"/>
        </w:rPr>
        <w:t xml:space="preserve">：①</w:t>
      </w:r>
      <w:r>
        <w:t xml:space="preserve"> </w:t>
      </w:r>
      <w:r>
        <w:rPr>
          <w:rFonts w:hint="eastAsia"/>
          <w:b/>
          <w:bCs/>
        </w:rPr>
        <w:t xml:space="preserve">商业模式的行业默认答案是订阅制，而订阅恰好是差评最集中的来源</w:t>
      </w:r>
      <w:r>
        <w:rPr>
          <w:rFonts w:hint="eastAsia"/>
        </w:rPr>
        <w:t xml:space="preserve">（S8），我们必须谨慎设计”免费能用到什么程度”；②</w:t>
      </w:r>
      <w:r>
        <w:t xml:space="preserve"> </w:t>
      </w:r>
      <w:r>
        <w:rPr>
          <w:rFonts w:hint="eastAsia"/>
        </w:rPr>
        <w:t xml:space="preserve">竞品在猫场景的能力停留在”听到喵叫</w:t>
      </w:r>
      <w:r>
        <w:t xml:space="preserve"> → </w:t>
      </w:r>
      <w:r>
        <w:rPr>
          <w:rFonts w:hint="eastAsia"/>
        </w:rPr>
        <w:t xml:space="preserve">通知你”，</w:t>
      </w:r>
      <w:r>
        <w:rPr>
          <w:rFonts w:hint="eastAsia"/>
          <w:b/>
          <w:bCs/>
        </w:rPr>
        <w:t xml:space="preserve">没有解决”理解</w:t>
      </w:r>
      <w:r>
        <w:rPr>
          <w:b/>
          <w:bCs/>
        </w:rPr>
        <w:t xml:space="preserve"> + </w:t>
      </w:r>
      <w:r>
        <w:rPr>
          <w:rFonts w:hint="eastAsia"/>
          <w:b/>
          <w:bCs/>
        </w:rPr>
        <w:t xml:space="preserve">不打扰的受控互动”</w:t>
      </w:r>
      <w:r>
        <w:rPr>
          <w:rFonts w:hint="eastAsia"/>
        </w:rPr>
        <w:t xml:space="preserve">，这是我们的空位；③</w:t>
      </w:r>
      <w:r>
        <w:t xml:space="preserve"> €230 </w:t>
      </w:r>
      <w:r>
        <w:rPr>
          <w:rFonts w:hint="eastAsia"/>
        </w:rPr>
        <w:t xml:space="preserve">的</w:t>
      </w:r>
      <w:r>
        <w:t xml:space="preserve"> Enabot </w:t>
      </w:r>
      <w:r>
        <w:rPr>
          <w:rFonts w:hint="eastAsia"/>
        </w:rPr>
        <w:t xml:space="preserve">被媒体判为”非必需品”是一个价格上限警告。</w:t>
      </w:r>
    </w:p>
    <w:p>
      <w:r>
        <w:pict>
          <v:rect style="width:0;height:1.5pt" o:hralign="center" o:hrstd="t" o:hr="t"/>
        </w:pict>
      </w:r>
    </w:p>
    <w:bookmarkEnd w:id="24"/>
    <w:bookmarkEnd w:id="25"/>
    <w:bookmarkStart w:id="29" w:name="三潜在偏差与局限"/>
    <w:p>
      <w:pPr>
        <w:pStyle w:val="Heading2"/>
      </w:pPr>
      <w:r>
        <w:rPr>
          <w:rFonts w:hint="eastAsia"/>
        </w:rPr>
        <w:t xml:space="preserve">三、潜在偏差与局限</w:t>
      </w:r>
    </w:p>
    <w:bookmarkStart w:id="26" w:name="b1厂商生态与商业内容污染检索结果的排序本身偏好带联盟链接与促销钩子的软文"/>
    <w:p>
      <w:pPr>
        <w:pStyle w:val="Heading3"/>
      </w:pPr>
      <w:r>
        <w:rPr>
          <w:rFonts w:hint="eastAsia"/>
        </w:rPr>
        <w:t xml:space="preserve">B1｜厂商生态与商业内容污染：检索结果的排序本身偏好”带联盟链接与促销钩子的软文”</w:t>
      </w:r>
    </w:p>
    <w:p>
      <w:pPr>
        <w:pStyle w:val="Compact"/>
        <w:numPr>
          <w:ilvl w:val="0"/>
          <w:numId w:val="1021"/>
        </w:numPr>
      </w:pPr>
      <w:r>
        <w:rPr>
          <w:rFonts w:hint="eastAsia"/>
          <w:b/>
          <w:bCs/>
        </w:rPr>
        <w:t xml:space="preserve">现象</w:t>
      </w:r>
      <w:r>
        <w:rPr>
          <w:rFonts w:hint="eastAsia"/>
        </w:rPr>
        <w:t xml:space="preserve">：本方向检索中，排名靠前的”深度测评”是搜狐号一篇</w:t>
      </w:r>
      <w:r>
        <w:rPr>
          <w:rFonts w:hint="eastAsia"/>
          <w:b/>
          <w:bCs/>
        </w:rPr>
        <w:t xml:space="preserve">自带”本文包含人工智能生成内容”声明</w:t>
      </w:r>
      <w:r>
        <w:rPr>
          <w:rFonts w:hint="eastAsia"/>
        </w:rPr>
        <w:t xml:space="preserve">的文章（S10）：全文结论单边利好</w:t>
      </w:r>
      <w:r>
        <w:t xml:space="preserve"> Furbo </w:t>
      </w:r>
      <w:r>
        <w:rPr>
          <w:rFonts w:hint="eastAsia"/>
        </w:rPr>
        <w:t xml:space="preserve">Mini，引用”第三方实验室</w:t>
      </w:r>
      <w:r>
        <w:t xml:space="preserve"> LabPet 2026.04 </w:t>
      </w:r>
      <w:r>
        <w:rPr>
          <w:rFonts w:hint="eastAsia"/>
        </w:rPr>
        <w:t xml:space="preserve">报告”</w:t>
      </w:r>
      <w:r>
        <w:rPr>
          <w:rFonts w:hint="eastAsia"/>
        </w:rPr>
        <w:t xml:space="preserve">“讯飞</w:t>
      </w:r>
      <w:r>
        <w:t xml:space="preserve"> AI Lab 2026.03 </w:t>
      </w:r>
      <w:r>
        <w:rPr>
          <w:rFonts w:hint="eastAsia"/>
        </w:rPr>
        <w:t xml:space="preserve">实测”</w:t>
      </w:r>
      <w:r>
        <w:rPr>
          <w:rFonts w:hint="eastAsia"/>
        </w:rPr>
        <w:t xml:space="preserve">“艾瑞咨询《2026</w:t>
      </w:r>
      <w:r>
        <w:t xml:space="preserve"> </w:t>
      </w:r>
      <w:r>
        <w:rPr>
          <w:rFonts w:hint="eastAsia"/>
        </w:rPr>
        <w:t xml:space="preserve">智能宠物硬件白皮书》”</w:t>
      </w:r>
      <w:r>
        <w:rPr>
          <w:rFonts w:hint="eastAsia"/>
        </w:rPr>
        <w:t xml:space="preserve">等</w:t>
      </w:r>
      <w:r>
        <w:rPr>
          <w:rFonts w:hint="eastAsia"/>
          <w:b/>
          <w:bCs/>
        </w:rPr>
        <w:t xml:space="preserve">我无法核验的第三方</w:t>
      </w:r>
      <w:r>
        <w:rPr>
          <w:rFonts w:hint="eastAsia"/>
        </w:rPr>
        <w:t xml:space="preserve">，结尾绑定”保价</w:t>
      </w:r>
      <w:r>
        <w:t xml:space="preserve"> </w:t>
      </w:r>
      <w:r>
        <w:rPr>
          <w:rFonts w:hint="eastAsia"/>
        </w:rPr>
        <w:t xml:space="preserve">618”促销。中文侧另一篇被广泛引用的留守指南（S11）虽然大量转引一手评论，但其自身是</w:t>
      </w:r>
      <w:r>
        <w:t xml:space="preserve"> </w:t>
      </w:r>
      <w:r>
        <w:rPr>
          <w:b/>
          <w:bCs/>
        </w:rPr>
        <w:t xml:space="preserve">AIGC </w:t>
      </w:r>
      <w:r>
        <w:rPr>
          <w:rFonts w:hint="eastAsia"/>
          <w:b/>
          <w:bCs/>
        </w:rPr>
        <w:t xml:space="preserve">聚合文</w:t>
      </w:r>
      <w:r>
        <w:rPr>
          <w:rFonts w:hint="eastAsia"/>
        </w:rPr>
        <w:t xml:space="preserve">，且它自己也指出：被引的”猫砂盆专用摄像头”帖</w:t>
      </w:r>
      <w:r>
        <w:rPr>
          <w:rFonts w:hint="eastAsia"/>
          <w:b/>
          <w:bCs/>
        </w:rPr>
        <w:t xml:space="preserve">本身就是推广文</w:t>
      </w:r>
      <w:r>
        <w:rPr>
          <w:rFonts w:hint="eastAsia"/>
        </w:rPr>
        <w:t xml:space="preserve">；同时它给出了识别方法——</w:t>
      </w:r>
      <w:r>
        <w:rPr>
          <w:rFonts w:hint="eastAsia"/>
        </w:rPr>
        <w:t xml:space="preserve">“正文在讲你家的麻烦、评论区在追问价格和翻车的，大概率是一手；通篇卖点加’闭眼入’的，按广告处理”</w:t>
      </w:r>
      <w:r>
        <w:rPr>
          <w:rFonts w:hint="eastAsia"/>
        </w:rPr>
        <w:t xml:space="preserve">。S5（厂商官网文案）与</w:t>
      </w:r>
      <w:r>
        <w:t xml:space="preserve"> </w:t>
      </w:r>
      <w:r>
        <w:rPr>
          <w:rFonts w:hint="eastAsia"/>
        </w:rPr>
        <w:t xml:space="preserve">S14（媒体评测，可能受借测/公关影响）同样带立场。</w:t>
      </w:r>
    </w:p>
    <w:p>
      <w:pPr>
        <w:pStyle w:val="Compact"/>
        <w:numPr>
          <w:ilvl w:val="0"/>
          <w:numId w:val="1021"/>
        </w:numPr>
      </w:pPr>
      <w:r>
        <w:rPr>
          <w:rFonts w:hint="eastAsia"/>
          <w:b/>
          <w:bCs/>
        </w:rPr>
        <w:t xml:space="preserve">影响</w:t>
      </w:r>
      <w:r>
        <w:rPr>
          <w:rFonts w:hint="eastAsia"/>
        </w:rPr>
        <w:t xml:space="preserve">：我们对”用户痛点长什么样”的初始理解，可能已经被</w:t>
      </w:r>
      <w:r>
        <w:rPr>
          <w:rFonts w:hint="eastAsia"/>
          <w:b/>
          <w:bCs/>
        </w:rPr>
        <w:t xml:space="preserve">厂商希望在用户脑中建立的问题框架</w:t>
      </w:r>
      <w:r>
        <w:rPr>
          <w:rFonts w:hint="eastAsia"/>
        </w:rPr>
        <w:t xml:space="preserve">塑形（例如厂商希望你关心”AI</w:t>
      </w:r>
      <w:r>
        <w:t xml:space="preserve"> </w:t>
      </w:r>
      <w:r>
        <w:rPr>
          <w:rFonts w:hint="eastAsia"/>
        </w:rPr>
        <w:t xml:space="preserve">识别准确率</w:t>
      </w:r>
      <w:r>
        <w:t xml:space="preserve"> 2.1% </w:t>
      </w:r>
      <w:r>
        <w:rPr>
          <w:rFonts w:hint="eastAsia"/>
        </w:rPr>
        <w:t xml:space="preserve">误报率”，而不是”我根本不该在半夜被叫醒”）。</w:t>
      </w:r>
    </w:p>
    <w:p>
      <w:pPr>
        <w:pStyle w:val="Compact"/>
        <w:numPr>
          <w:ilvl w:val="0"/>
          <w:numId w:val="1021"/>
        </w:numPr>
      </w:pPr>
      <w:r>
        <w:rPr>
          <w:rFonts w:hint="eastAsia"/>
          <w:b/>
          <w:bCs/>
        </w:rPr>
        <w:t xml:space="preserve">应对</w:t>
      </w:r>
      <w:r>
        <w:rPr>
          <w:rFonts w:hint="eastAsia"/>
        </w:rPr>
        <w:t xml:space="preserve">：本文凡涉及竞品能力，只采用</w:t>
      </w:r>
      <w:r>
        <w:rPr>
          <w:rFonts w:hint="eastAsia"/>
          <w:b/>
          <w:bCs/>
        </w:rPr>
        <w:t xml:space="preserve">官网可验证的功能与定价</w:t>
      </w:r>
      <w:r>
        <w:rPr>
          <w:rFonts w:hint="eastAsia"/>
        </w:rPr>
        <w:t xml:space="preserve">（S12/S13）和</w:t>
      </w:r>
      <w:r>
        <w:rPr>
          <w:rFonts w:hint="eastAsia"/>
          <w:b/>
          <w:bCs/>
        </w:rPr>
        <w:t xml:space="preserve">可追溯的第三方评价</w:t>
      </w:r>
      <w:r>
        <w:rPr>
          <w:rFonts w:hint="eastAsia"/>
        </w:rPr>
        <w:t xml:space="preserve">（S14），并明确丢弃无法核验的数字（S10</w:t>
      </w:r>
      <w:r>
        <w:t xml:space="preserve"> </w:t>
      </w:r>
      <w:r>
        <w:rPr>
          <w:rFonts w:hint="eastAsia"/>
        </w:rPr>
        <w:t xml:space="preserve">的</w:t>
      </w:r>
      <w:r>
        <w:t xml:space="preserve"> 72%、2.1%、382ms、18.6 </w:t>
      </w:r>
      <w:r>
        <w:rPr>
          <w:rFonts w:hint="eastAsia"/>
        </w:rPr>
        <w:t xml:space="preserve">分钟/元</w:t>
      </w:r>
      <w:r>
        <w:rPr>
          <w:rFonts w:hint="eastAsia"/>
          <w:b/>
          <w:bCs/>
        </w:rPr>
        <w:t xml:space="preserve">全部不采用</w:t>
      </w:r>
      <w:r>
        <w:rPr>
          <w:rFonts w:hint="eastAsia"/>
        </w:rPr>
        <w:t xml:space="preserve">）。</w:t>
      </w:r>
    </w:p>
    <w:bookmarkEnd w:id="26"/>
    <w:bookmarkStart w:id="27" w:name="Xbab80037da5e8afd66c36c931abbf03728ba747"/>
    <w:p>
      <w:pPr>
        <w:pStyle w:val="Heading3"/>
      </w:pPr>
      <w:r>
        <w:rPr>
          <w:rFonts w:hint="eastAsia"/>
        </w:rPr>
        <w:t xml:space="preserve">B2｜评价渠道的自选择与幸存者偏差：同一产品在官方商店</w:t>
      </w:r>
      <w:r>
        <w:t xml:space="preserve"> 4.8 </w:t>
      </w:r>
      <w:r>
        <w:rPr>
          <w:rFonts w:hint="eastAsia"/>
        </w:rPr>
        <w:t xml:space="preserve">分，在聚合站却是</w:t>
      </w:r>
      <w:r>
        <w:t xml:space="preserve"> 67.1% </w:t>
      </w:r>
      <w:r>
        <w:rPr>
          <w:rFonts w:hint="eastAsia"/>
        </w:rPr>
        <w:t xml:space="preserve">负面</w:t>
      </w:r>
    </w:p>
    <w:p>
      <w:pPr>
        <w:pStyle w:val="Compact"/>
        <w:numPr>
          <w:ilvl w:val="0"/>
          <w:numId w:val="1022"/>
        </w:numPr>
      </w:pPr>
      <w:r>
        <w:rPr>
          <w:rFonts w:hint="eastAsia"/>
          <w:b/>
          <w:bCs/>
        </w:rPr>
        <w:t xml:space="preserve">现象</w:t>
      </w:r>
      <w:r>
        <w:rPr>
          <w:rFonts w:hint="eastAsia"/>
        </w:rPr>
        <w:t xml:space="preserve">：Furbo</w:t>
      </w:r>
      <w:r>
        <w:t xml:space="preserve"> App </w:t>
      </w:r>
      <w:r>
        <w:rPr>
          <w:rFonts w:hint="eastAsia"/>
        </w:rPr>
        <w:t xml:space="preserve">在</w:t>
      </w:r>
      <w:r>
        <w:t xml:space="preserve"> Apple App Store </w:t>
      </w:r>
      <w:r>
        <w:rPr>
          <w:rFonts w:hint="eastAsia"/>
        </w:rPr>
        <w:t xml:space="preserve">为</w:t>
      </w:r>
      <w:r>
        <w:t xml:space="preserve"> </w:t>
      </w:r>
      <w:r>
        <w:rPr>
          <w:b/>
          <w:bCs/>
        </w:rPr>
        <w:t xml:space="preserve">4.8/5</w:t>
      </w:r>
      <w:r>
        <w:rPr>
          <w:rFonts w:hint="eastAsia"/>
        </w:rPr>
        <w:t xml:space="preserve">（S8</w:t>
      </w:r>
      <w:r>
        <w:t xml:space="preserve"> </w:t>
      </w:r>
      <w:r>
        <w:rPr>
          <w:rFonts w:hint="eastAsia"/>
        </w:rPr>
        <w:t xml:space="preserve">页面元数据）／台湾区</w:t>
      </w:r>
      <w:r>
        <w:t xml:space="preserve"> </w:t>
      </w:r>
      <w:r>
        <w:rPr>
          <w:rFonts w:hint="eastAsia"/>
          <w:b/>
          <w:bCs/>
        </w:rPr>
        <w:t xml:space="preserve">4.7/5（276</w:t>
      </w:r>
      <w:r>
        <w:rPr>
          <w:b/>
          <w:bCs/>
        </w:rPr>
        <w:t xml:space="preserve"> </w:t>
      </w:r>
      <w:r>
        <w:rPr>
          <w:rFonts w:hint="eastAsia"/>
          <w:b/>
          <w:bCs/>
        </w:rPr>
        <w:t xml:space="preserve">则）</w:t>
      </w:r>
      <w:r>
        <w:rPr>
          <w:rFonts w:hint="eastAsia"/>
        </w:rPr>
        <w:t xml:space="preserve">（S9）；而</w:t>
      </w:r>
      <w:r>
        <w:t xml:space="preserve"> JustUseApp </w:t>
      </w:r>
      <w:r>
        <w:rPr>
          <w:rFonts w:hint="eastAsia"/>
        </w:rPr>
        <w:t xml:space="preserve">对</w:t>
      </w:r>
      <w:r>
        <w:t xml:space="preserve"> </w:t>
      </w:r>
      <w:r>
        <w:rPr>
          <w:b/>
          <w:bCs/>
        </w:rPr>
        <w:t xml:space="preserve">5,461 </w:t>
      </w:r>
      <w:r>
        <w:rPr>
          <w:rFonts w:hint="eastAsia"/>
          <w:b/>
          <w:bCs/>
        </w:rPr>
        <w:t xml:space="preserve">条</w:t>
      </w:r>
      <w:r>
        <w:rPr>
          <w:rFonts w:hint="eastAsia"/>
        </w:rPr>
        <w:t xml:space="preserve">评论做</w:t>
      </w:r>
      <w:r>
        <w:t xml:space="preserve"> NLP </w:t>
      </w:r>
      <w:r>
        <w:rPr>
          <w:rFonts w:hint="eastAsia"/>
        </w:rPr>
        <w:t xml:space="preserve">后得出”</w:t>
      </w:r>
      <w:r>
        <w:rPr>
          <w:rFonts w:hint="eastAsia"/>
          <w:b/>
          <w:bCs/>
        </w:rPr>
        <w:t xml:space="preserve">负面体验</w:t>
      </w:r>
      <w:r>
        <w:rPr>
          <w:b/>
          <w:bCs/>
        </w:rPr>
        <w:t xml:space="preserve"> 67.1%</w:t>
      </w:r>
      <w:r>
        <w:rPr>
          <w:rFonts w:hint="eastAsia"/>
        </w:rPr>
        <w:t xml:space="preserve">”（S8）。两个数字都无法代表真实满意度分布：官方商店的评分受</w:t>
      </w:r>
      <w:r>
        <w:rPr>
          <w:rFonts w:hint="eastAsia"/>
          <w:b/>
          <w:bCs/>
        </w:rPr>
        <w:t xml:space="preserve">弹窗催评</w:t>
      </w:r>
      <w:r>
        <w:rPr>
          <w:rFonts w:hint="eastAsia"/>
        </w:rPr>
        <w:t xml:space="preserve">影响（S8</w:t>
      </w:r>
      <w:r>
        <w:t xml:space="preserve"> </w:t>
      </w:r>
      <w:r>
        <w:rPr>
          <w:rFonts w:hint="eastAsia"/>
        </w:rPr>
        <w:t xml:space="preserve">中就有用户抱怨”App</w:t>
      </w:r>
      <w:r>
        <w:t xml:space="preserve"> </w:t>
      </w:r>
      <w:r>
        <w:rPr>
          <w:rFonts w:hint="eastAsia"/>
        </w:rPr>
        <w:t xml:space="preserve">卡在一个逼你评分、又关不掉的循环里”），聚合站则聚集了</w:t>
      </w:r>
      <w:r>
        <w:rPr>
          <w:rFonts w:hint="eastAsia"/>
          <w:b/>
          <w:bCs/>
        </w:rPr>
        <w:t xml:space="preserve">专门来投诉的人</w:t>
      </w:r>
      <w:r>
        <w:t xml:space="preserve">。S8 </w:t>
      </w:r>
      <w:r>
        <w:rPr>
          <w:rFonts w:hint="eastAsia"/>
        </w:rPr>
        <w:t xml:space="preserve">里一位用户直接点破了机制：</w:t>
      </w:r>
      <w:r>
        <w:t xml:space="preserve">“</w:t>
      </w:r>
      <w:r>
        <w:rPr>
          <w:rFonts w:hint="eastAsia"/>
          <w:b/>
          <w:bCs/>
        </w:rPr>
        <w:t xml:space="preserve">正面评价的人多半刚拿到货，还没失去</w:t>
      </w:r>
      <w:r>
        <w:rPr>
          <w:b/>
          <w:bCs/>
        </w:rPr>
        <w:t xml:space="preserve"> premium </w:t>
      </w:r>
      <w:r>
        <w:rPr>
          <w:rFonts w:hint="eastAsia"/>
          <w:b/>
          <w:bCs/>
        </w:rPr>
        <w:t xml:space="preserve">功能</w:t>
      </w:r>
      <w:r>
        <w:t xml:space="preserve">”</w:t>
      </w:r>
      <w:r>
        <w:rPr>
          <w:rFonts w:hint="eastAsia"/>
        </w:rPr>
        <w:t xml:space="preserve">——即</w:t>
      </w:r>
      <w:r>
        <w:rPr>
          <w:rFonts w:hint="eastAsia"/>
          <w:b/>
          <w:bCs/>
        </w:rPr>
        <w:t xml:space="preserve">时间维度上的幸存者偏差</w:t>
      </w:r>
      <w:r>
        <w:rPr>
          <w:rFonts w:hint="eastAsia"/>
        </w:rPr>
        <w:t xml:space="preserve">：满意度会随订阅收费的启动而系统性下降。</w:t>
      </w:r>
    </w:p>
    <w:p>
      <w:pPr>
        <w:pStyle w:val="Compact"/>
        <w:numPr>
          <w:ilvl w:val="0"/>
          <w:numId w:val="1022"/>
        </w:numPr>
      </w:pPr>
      <w:r>
        <w:rPr>
          <w:rFonts w:hint="eastAsia"/>
          <w:b/>
          <w:bCs/>
        </w:rPr>
        <w:t xml:space="preserve">影响</w:t>
      </w:r>
      <w:r>
        <w:rPr>
          <w:rFonts w:hint="eastAsia"/>
        </w:rPr>
        <w:t xml:space="preserve">：不能把任何一侧的评分/负面比例当作”用户满意度”证据，也不能用来估算市场规模或需求强度。</w:t>
      </w:r>
    </w:p>
    <w:p>
      <w:pPr>
        <w:pStyle w:val="Compact"/>
        <w:numPr>
          <w:ilvl w:val="0"/>
          <w:numId w:val="1022"/>
        </w:numPr>
      </w:pPr>
      <w:r>
        <w:rPr>
          <w:rFonts w:hint="eastAsia"/>
          <w:b/>
          <w:bCs/>
        </w:rPr>
        <w:t xml:space="preserve">应对</w:t>
      </w:r>
      <w:r>
        <w:rPr>
          <w:rFonts w:hint="eastAsia"/>
        </w:rPr>
        <w:t xml:space="preserve">：第二节关键发现</w:t>
      </w:r>
      <w:r>
        <w:t xml:space="preserve"> 4 </w:t>
      </w:r>
      <w:r>
        <w:rPr>
          <w:rFonts w:hint="eastAsia"/>
        </w:rPr>
        <w:t xml:space="preserve">只把评论用于</w:t>
      </w:r>
      <w:r>
        <w:rPr>
          <w:rFonts w:hint="eastAsia"/>
          <w:b/>
          <w:bCs/>
        </w:rPr>
        <w:t xml:space="preserve">识别痛点的种类与语言</w:t>
      </w:r>
      <w:r>
        <w:rPr>
          <w:rFonts w:hint="eastAsia"/>
        </w:rPr>
        <w:t xml:space="preserve">（误报、惊吓、掉线、订阅），不用于</w:t>
      </w:r>
      <w:r>
        <w:rPr>
          <w:rFonts w:hint="eastAsia"/>
          <w:b/>
          <w:bCs/>
        </w:rPr>
        <w:t xml:space="preserve">推断比例或普遍性</w:t>
      </w:r>
      <w:r>
        <w:rPr>
          <w:rFonts w:hint="eastAsia"/>
        </w:rPr>
        <w:t xml:space="preserve">；普遍性只能由我们自己的</w:t>
      </w:r>
      <w:r>
        <w:t xml:space="preserve"> 31 </w:t>
      </w:r>
      <w:r>
        <w:rPr>
          <w:rFonts w:hint="eastAsia"/>
        </w:rPr>
        <w:t xml:space="preserve">份问卷回答。</w:t>
      </w:r>
    </w:p>
    <w:bookmarkEnd w:id="27"/>
    <w:bookmarkStart w:id="28" w:name="b3样本覆盖与口径不可比欧美小样本实验-一线城市社区帖不等于中国内地养猫人"/>
    <w:p>
      <w:pPr>
        <w:pStyle w:val="Heading3"/>
      </w:pPr>
      <w:r>
        <w:rPr>
          <w:rFonts w:hint="eastAsia"/>
        </w:rPr>
        <w:t xml:space="preserve">B3｜样本覆盖与口径不可比：欧美小样本实验</w:t>
      </w:r>
      <w:r>
        <w:t xml:space="preserve"> + </w:t>
      </w:r>
      <w:r>
        <w:rPr>
          <w:rFonts w:hint="eastAsia"/>
        </w:rPr>
        <w:t xml:space="preserve">一线城市社区帖，不等于中国内地养猫人</w:t>
      </w:r>
    </w:p>
    <w:p>
      <w:pPr>
        <w:pStyle w:val="Compact"/>
        <w:numPr>
          <w:ilvl w:val="0"/>
          <w:numId w:val="1023"/>
        </w:numPr>
      </w:pPr>
      <w:r>
        <w:rPr>
          <w:rFonts w:hint="eastAsia"/>
          <w:b/>
          <w:bCs/>
        </w:rPr>
        <w:t xml:space="preserve">现象</w:t>
      </w:r>
      <w:r>
        <w:rPr>
          <w:rFonts w:hint="eastAsia"/>
        </w:rPr>
        <w:t xml:space="preserve">：①</w:t>
      </w:r>
      <w:r>
        <w:t xml:space="preserve"> </w:t>
      </w:r>
      <w:r>
        <w:rPr>
          <w:rFonts w:hint="eastAsia"/>
        </w:rPr>
        <w:t xml:space="preserve">猫行为学证据的样本很小且高度特定——S4</w:t>
      </w:r>
      <w:r>
        <w:t xml:space="preserve"> </w:t>
      </w:r>
      <w:r>
        <w:rPr>
          <w:rFonts w:hint="eastAsia"/>
        </w:rPr>
        <w:t xml:space="preserve">是</w:t>
      </w:r>
      <w:r>
        <w:rPr>
          <w:b/>
          <w:bCs/>
        </w:rPr>
        <w:t xml:space="preserve">14 </w:t>
      </w:r>
      <w:r>
        <w:rPr>
          <w:rFonts w:hint="eastAsia"/>
          <w:b/>
          <w:bCs/>
        </w:rPr>
        <w:t xml:space="preserve">只瑞典单猫家庭</w:t>
      </w:r>
      <w:r>
        <w:rPr>
          <w:rFonts w:hint="eastAsia"/>
        </w:rPr>
        <w:t xml:space="preserve">的猫，S7</w:t>
      </w:r>
      <w:r>
        <w:t xml:space="preserve"> </w:t>
      </w:r>
      <w:r>
        <w:rPr>
          <w:rFonts w:hint="eastAsia"/>
        </w:rPr>
        <w:t xml:space="preserve">是</w:t>
      </w:r>
      <w:r>
        <w:rPr>
          <w:b/>
          <w:bCs/>
        </w:rPr>
        <w:t xml:space="preserve">16 </w:t>
      </w:r>
      <w:r>
        <w:rPr>
          <w:rFonts w:hint="eastAsia"/>
          <w:b/>
          <w:bCs/>
        </w:rPr>
        <w:t xml:space="preserve">只法国家猫</w:t>
      </w:r>
      <w:r>
        <w:rPr>
          <w:rFonts w:hint="eastAsia"/>
        </w:rPr>
        <w:t xml:space="preserve">，两项研究的作者本人都明确提示样本局限；S4</w:t>
      </w:r>
      <w:r>
        <w:t xml:space="preserve"> </w:t>
      </w:r>
      <w:r>
        <w:rPr>
          <w:rFonts w:hint="eastAsia"/>
        </w:rPr>
        <w:t xml:space="preserve">甚至自陈”</w:t>
      </w:r>
      <w:r>
        <w:rPr>
          <w:rFonts w:hint="eastAsia"/>
          <w:b/>
          <w:bCs/>
        </w:rPr>
        <w:t xml:space="preserve">没有研究</w:t>
      </w:r>
      <w:r>
        <w:rPr>
          <w:rFonts w:hint="eastAsia"/>
        </w:rPr>
        <w:t xml:space="preserve">调查过那些不表现异常行为的猫被独处时如何反应”。②</w:t>
      </w:r>
      <w:r>
        <w:t xml:space="preserve"> S5/S6 </w:t>
      </w:r>
      <w:r>
        <w:rPr>
          <w:rFonts w:hint="eastAsia"/>
        </w:rPr>
        <w:t xml:space="preserve">是</w:t>
      </w:r>
      <w:r>
        <w:rPr>
          <w:rFonts w:hint="eastAsia"/>
          <w:b/>
          <w:bCs/>
        </w:rPr>
        <w:t xml:space="preserve">兽医临床指南</w:t>
      </w:r>
      <w:r>
        <w:rPr>
          <w:rFonts w:hint="eastAsia"/>
        </w:rPr>
        <w:t xml:space="preserve">，其知识来源偏向就诊病例，可能存在”临床偏差”（出问题的猫更容易被观察到）。③</w:t>
      </w:r>
      <w:r>
        <w:t xml:space="preserve"> </w:t>
      </w:r>
      <w:r>
        <w:rPr>
          <w:rFonts w:hint="eastAsia"/>
        </w:rPr>
        <w:t xml:space="preserve">中文一手材料（小红书/知乎/什么值得买转引）以</w:t>
      </w:r>
      <w:r>
        <w:rPr>
          <w:rFonts w:hint="eastAsia"/>
          <w:b/>
          <w:bCs/>
        </w:rPr>
        <w:t xml:space="preserve">年轻、城市、女性、互联网活跃</w:t>
      </w:r>
      <w:r>
        <w:rPr>
          <w:rFonts w:hint="eastAsia"/>
        </w:rPr>
        <w:t xml:space="preserve">人群为主，缺少下沉市场、老年宠主与不用社交平台的人（S11）。④</w:t>
      </w:r>
      <w:r>
        <w:t xml:space="preserve"> </w:t>
      </w:r>
      <w:r>
        <w:rPr>
          <w:rFonts w:hint="eastAsia"/>
        </w:rPr>
        <w:t xml:space="preserve">宏观数字</w:t>
      </w:r>
      <w:r>
        <w:rPr>
          <w:rFonts w:hint="eastAsia"/>
          <w:b/>
          <w:bCs/>
        </w:rPr>
        <w:t xml:space="preserve">口径彼此不同</w:t>
      </w:r>
      <w:r>
        <w:rPr>
          <w:rFonts w:hint="eastAsia"/>
        </w:rPr>
        <w:t xml:space="preserve">：</w:t>
      </w:r>
      <w:r>
        <w:rPr>
          <w:rFonts w:hint="eastAsia"/>
        </w:rPr>
        <w:t xml:space="preserve">“城镇犬猫消费市场</w:t>
      </w:r>
      <w:r>
        <w:t xml:space="preserve"> 3126 </w:t>
      </w:r>
      <w:r>
        <w:rPr>
          <w:rFonts w:hint="eastAsia"/>
        </w:rPr>
        <w:t xml:space="preserve">亿”</w:t>
      </w:r>
      <w:r>
        <w:rPr>
          <w:rFonts w:hint="eastAsia"/>
        </w:rPr>
        <w:t xml:space="preserve">（S1）与”宠物经济产业规模</w:t>
      </w:r>
      <w:r>
        <w:t xml:space="preserve"> 8114 </w:t>
      </w:r>
      <w:r>
        <w:rPr>
          <w:rFonts w:hint="eastAsia"/>
        </w:rPr>
        <w:t xml:space="preserve">亿”（S2）不是同一个东西，混用会重复计算与夸大。⑤</w:t>
      </w:r>
      <w:r>
        <w:t xml:space="preserve"> S3 </w:t>
      </w:r>
      <w:r>
        <w:rPr>
          <w:rFonts w:hint="eastAsia"/>
        </w:rPr>
        <w:t xml:space="preserve">的”独居人口”是</w:t>
      </w:r>
      <w:r>
        <w:rPr>
          <w:rFonts w:hint="eastAsia"/>
          <w:b/>
          <w:bCs/>
        </w:rPr>
        <w:t xml:space="preserve">人口/家庭</w:t>
      </w:r>
      <w:r>
        <w:rPr>
          <w:rFonts w:hint="eastAsia"/>
        </w:rPr>
        <w:t xml:space="preserve">层面的统计，与”养猫的独居青年”是两个不同的集合。</w:t>
      </w:r>
    </w:p>
    <w:p>
      <w:pPr>
        <w:pStyle w:val="Compact"/>
        <w:numPr>
          <w:ilvl w:val="0"/>
          <w:numId w:val="1023"/>
        </w:numPr>
      </w:pPr>
      <w:r>
        <w:rPr>
          <w:rFonts w:hint="eastAsia"/>
          <w:b/>
          <w:bCs/>
        </w:rPr>
        <w:t xml:space="preserve">影响</w:t>
      </w:r>
      <w:r>
        <w:rPr>
          <w:rFonts w:hint="eastAsia"/>
        </w:rPr>
        <w:t xml:space="preserve">：把”猫能适应独处</w:t>
      </w:r>
      <w:r>
        <w:t xml:space="preserve"> 4 </w:t>
      </w:r>
      <w:r>
        <w:rPr>
          <w:rFonts w:hint="eastAsia"/>
        </w:rPr>
        <w:t xml:space="preserve">小时”直接搬到”我们的用户白天上班</w:t>
      </w:r>
      <w:r>
        <w:t xml:space="preserve"> 9 </w:t>
      </w:r>
      <w:r>
        <w:rPr>
          <w:rFonts w:hint="eastAsia"/>
        </w:rPr>
        <w:t xml:space="preserve">小时”是有风险的推断；把”一线城市小红书用户的抱怨”当作全国用户抱怨同样有风险。</w:t>
      </w:r>
    </w:p>
    <w:p>
      <w:pPr>
        <w:pStyle w:val="Compact"/>
        <w:numPr>
          <w:ilvl w:val="0"/>
          <w:numId w:val="1023"/>
        </w:numPr>
      </w:pPr>
      <w:r>
        <w:rPr>
          <w:rFonts w:hint="eastAsia"/>
          <w:b/>
          <w:bCs/>
        </w:rPr>
        <w:t xml:space="preserve">应对</w:t>
      </w:r>
      <w:r>
        <w:rPr>
          <w:rFonts w:hint="eastAsia"/>
        </w:rPr>
        <w:t xml:space="preserve">：本文所有行为学结论一律标注来源与样本量；凡进入</w:t>
      </w:r>
      <w:r>
        <w:t xml:space="preserve"> deck </w:t>
      </w:r>
      <w:r>
        <w:rPr>
          <w:rFonts w:hint="eastAsia"/>
        </w:rPr>
        <w:t xml:space="preserve">的推论必须写明</w:t>
      </w:r>
      <w:r>
        <w:rPr>
          <w:rFonts w:hint="eastAsia"/>
          <w:b/>
          <w:bCs/>
        </w:rPr>
        <w:t xml:space="preserve">样本边界</w:t>
      </w:r>
      <w:r>
        <w:rPr>
          <w:rFonts w:hint="eastAsia"/>
        </w:rPr>
        <w:t xml:space="preserve">（</w:t>
      </w:r>
      <w:r>
        <w:t xml:space="preserve">“Among our surveyed respondents…”</w:t>
      </w:r>
      <w:r>
        <w:rPr>
          <w:rFonts w:hint="eastAsia"/>
        </w:rPr>
        <w:t xml:space="preserve">）；后续设计验证应优先用</w:t>
      </w:r>
      <w:r>
        <w:rPr>
          <w:rFonts w:hint="eastAsia"/>
          <w:b/>
          <w:bCs/>
        </w:rPr>
        <w:t xml:space="preserve">我们自己的</w:t>
      </w:r>
      <w:r>
        <w:rPr>
          <w:b/>
          <w:bCs/>
        </w:rPr>
        <w:t xml:space="preserve"> Observation</w:t>
      </w:r>
      <w:r>
        <w:rPr>
          <w:rFonts w:hint="eastAsia"/>
        </w:rPr>
        <w:t xml:space="preserve">（猫在家中的真实动线、摄像头布点与盲区）来检验这些二手结论是否在我们的用户身上成立。</w:t>
      </w:r>
    </w:p>
    <w:p>
      <w:pPr>
        <w:pStyle w:val="FirstParagraph"/>
      </w:pPr>
      <w:r>
        <w:rPr>
          <w:rFonts w:hint="eastAsia"/>
          <w:b/>
          <w:bCs/>
        </w:rPr>
        <w:t xml:space="preserve">另一条需要单独记住的局限</w:t>
      </w:r>
      <w:r>
        <w:rPr>
          <w:rFonts w:hint="eastAsia"/>
        </w:rPr>
        <w:t xml:space="preserve">：S8</w:t>
      </w:r>
      <w:r>
        <w:t xml:space="preserve"> </w:t>
      </w:r>
      <w:r>
        <w:rPr>
          <w:rFonts w:hint="eastAsia"/>
        </w:rPr>
        <w:t xml:space="preserve">的评论几乎全部来自</w:t>
      </w:r>
      <w:r>
        <w:rPr>
          <w:rFonts w:hint="eastAsia"/>
          <w:b/>
          <w:bCs/>
        </w:rPr>
        <w:t xml:space="preserve">狗主人</w:t>
      </w:r>
      <w:r>
        <w:rPr>
          <w:rFonts w:hint="eastAsia"/>
        </w:rPr>
        <w:t xml:space="preserve">（Furbo</w:t>
      </w:r>
      <w:r>
        <w:t xml:space="preserve"> </w:t>
      </w:r>
      <w:r>
        <w:rPr>
          <w:rFonts w:hint="eastAsia"/>
        </w:rPr>
        <w:t xml:space="preserve">是狗摄像头品牌），而</w:t>
      </w:r>
      <w:r>
        <w:t xml:space="preserve"> S11 </w:t>
      </w:r>
      <w:r>
        <w:rPr>
          <w:rFonts w:hint="eastAsia"/>
        </w:rPr>
        <w:t xml:space="preserve">的中文材料虽然以猫为主，但其原始帖（小红书/知乎）我</w:t>
      </w:r>
      <w:r>
        <w:rPr>
          <w:rFonts w:hint="eastAsia"/>
          <w:b/>
          <w:bCs/>
        </w:rPr>
        <w:t xml:space="preserve">无法直接访问</w:t>
      </w:r>
      <w:r>
        <w:rPr>
          <w:rFonts w:hint="eastAsia"/>
        </w:rPr>
        <w:t xml:space="preserve">（知乎返回</w:t>
      </w:r>
      <w:r>
        <w:t xml:space="preserve"> </w:t>
      </w:r>
      <w:r>
        <w:rPr>
          <w:rFonts w:hint="eastAsia"/>
        </w:rPr>
        <w:t xml:space="preserve">403，小红书需登录）。因此”猫主人对宠物摄像头的抱怨”这一块，我们实际上只有</w:t>
      </w:r>
      <w:r>
        <w:rPr>
          <w:rFonts w:hint="eastAsia"/>
          <w:b/>
          <w:bCs/>
        </w:rPr>
        <w:t xml:space="preserve">转引证据</w:t>
      </w:r>
      <w:r>
        <w:rPr>
          <w:rFonts w:hint="eastAsia"/>
        </w:rPr>
        <w:t xml:space="preserve">，尚无一手平台证据。</w:t>
      </w:r>
    </w:p>
    <w:p>
      <w:r>
        <w:pict>
          <v:rect style="width:0;height:1.5pt" o:hralign="center" o:hrstd="t" o:hr="t"/>
        </w:pict>
      </w:r>
    </w:p>
    <w:bookmarkEnd w:id="28"/>
    <w:bookmarkEnd w:id="29"/>
    <w:bookmarkStart w:id="37" w:name="四媒体素养自检"/>
    <w:p>
      <w:pPr>
        <w:pStyle w:val="Heading2"/>
      </w:pPr>
      <w:r>
        <w:rPr>
          <w:rFonts w:hint="eastAsia"/>
        </w:rPr>
        <w:t xml:space="preserve">四、媒体素养自检</w:t>
      </w:r>
    </w:p>
    <w:p>
      <w:pPr>
        <w:pStyle w:val="BlockText"/>
      </w:pPr>
      <w:r>
        <w:rPr>
          <w:rFonts w:hint="eastAsia"/>
        </w:rPr>
        <w:t xml:space="preserve">针对课程的四个问题：</w:t>
      </w:r>
      <w:r>
        <w:rPr>
          <w:rFonts w:hint="eastAsia"/>
          <w:b/>
          <w:bCs/>
        </w:rPr>
        <w:t xml:space="preserve">谁做的这个内容？背后目的是什么？存在什么偏见？不同人会如何不同理解？</w:t>
      </w:r>
      <w:r>
        <w:rPr>
          <w:rFonts w:hint="eastAsia"/>
        </w:rPr>
        <w:t xml:space="preserve">——按来源类别逐一回答。</w:t>
      </w:r>
    </w:p>
    <w:bookmarkStart w:id="30" w:name="a.-行业白皮书与官方媒体转载s1"/>
    <w:p>
      <w:pPr>
        <w:pStyle w:val="Heading3"/>
      </w:pPr>
      <w:r>
        <w:t xml:space="preserve">A. </w:t>
      </w:r>
      <w:r>
        <w:rPr>
          <w:rFonts w:hint="eastAsia"/>
        </w:rPr>
        <w:t xml:space="preserve">行业白皮书与官方媒体转载（S1）</w:t>
      </w:r>
    </w:p>
    <w:p>
      <w:pPr>
        <w:pStyle w:val="Compact"/>
        <w:numPr>
          <w:ilvl w:val="0"/>
          <w:numId w:val="1024"/>
        </w:numPr>
      </w:pPr>
      <w:r>
        <w:rPr>
          <w:rFonts w:hint="eastAsia"/>
          <w:b/>
          <w:bCs/>
        </w:rPr>
        <w:t xml:space="preserve">谁做的</w:t>
      </w:r>
      <w:r>
        <w:rPr>
          <w:rFonts w:hint="eastAsia"/>
        </w:rPr>
        <w:t xml:space="preserve">：白皮书由派读宠物行业大数据平台出品，由全国伴侣动物（宠物）标准化技术委员会、中国畜牧业协会宠物产业分会、</w:t>
      </w:r>
      <w:r>
        <w:rPr>
          <w:rFonts w:hint="eastAsia"/>
          <w:b/>
          <w:bCs/>
        </w:rPr>
        <w:t xml:space="preserve">中国兽医协会</w:t>
      </w:r>
      <w:r>
        <w:rPr>
          <w:rFonts w:hint="eastAsia"/>
        </w:rPr>
        <w:t xml:space="preserve">指导；本文读到的是</w:t>
      </w:r>
      <w:r>
        <w:rPr>
          <w:rFonts w:hint="eastAsia"/>
          <w:b/>
          <w:bCs/>
        </w:rPr>
        <w:t xml:space="preserve">央视网的转载报道</w:t>
      </w:r>
      <w:r>
        <w:rPr>
          <w:rFonts w:hint="eastAsia"/>
        </w:rPr>
        <w:t xml:space="preserve">，不是白皮书原文。</w:t>
      </w:r>
    </w:p>
    <w:p>
      <w:pPr>
        <w:pStyle w:val="Compact"/>
        <w:numPr>
          <w:ilvl w:val="0"/>
          <w:numId w:val="1024"/>
        </w:numPr>
      </w:pPr>
      <w:r>
        <w:rPr>
          <w:rFonts w:hint="eastAsia"/>
          <w:b/>
          <w:bCs/>
        </w:rPr>
        <w:t xml:space="preserve">目的</w:t>
      </w:r>
      <w:r>
        <w:rPr>
          <w:rFonts w:hint="eastAsia"/>
        </w:rPr>
        <w:t xml:space="preserve">：行业年度总结与造势，服务对象是宠物行业从业者与投资方——它要证明”这个行业在增长”。</w:t>
      </w:r>
    </w:p>
    <w:p>
      <w:pPr>
        <w:pStyle w:val="Compact"/>
        <w:numPr>
          <w:ilvl w:val="0"/>
          <w:numId w:val="1024"/>
        </w:numPr>
      </w:pPr>
      <w:r>
        <w:rPr>
          <w:rFonts w:hint="eastAsia"/>
          <w:b/>
          <w:bCs/>
        </w:rPr>
        <w:t xml:space="preserve">偏见</w:t>
      </w:r>
      <w:r>
        <w:rPr>
          <w:rFonts w:hint="eastAsia"/>
        </w:rPr>
        <w:t xml:space="preserve">：①</w:t>
      </w:r>
      <w:r>
        <w:t xml:space="preserve"> </w:t>
      </w:r>
      <w:r>
        <w:rPr>
          <w:rFonts w:hint="eastAsia"/>
          <w:b/>
          <w:bCs/>
        </w:rPr>
        <w:t xml:space="preserve">行业乐观偏差</w:t>
      </w:r>
      <w:r>
        <w:rPr>
          <w:rFonts w:hint="eastAsia"/>
        </w:rPr>
        <w:t xml:space="preserve">：口径选择倾向”增长”（强调</w:t>
      </w:r>
      <w:r>
        <w:t xml:space="preserve"> </w:t>
      </w:r>
      <w:r>
        <w:rPr>
          <w:rFonts w:hint="eastAsia"/>
        </w:rPr>
        <w:t xml:space="preserve">+4.1%、+5.2%）；②</w:t>
      </w:r>
      <w:r>
        <w:t xml:space="preserve"> </w:t>
      </w:r>
      <w:r>
        <w:rPr>
          <w:rFonts w:hint="eastAsia"/>
          <w:b/>
          <w:bCs/>
        </w:rPr>
        <w:t xml:space="preserve">转载损耗</w:t>
      </w:r>
      <w:r>
        <w:rPr>
          <w:rFonts w:hint="eastAsia"/>
        </w:rPr>
        <w:t xml:space="preserve">：央视网只摘录了发布方挑选的”重点数据”，图的出处与统计方法（样本量、抽样城市、问卷还是推算）</w:t>
      </w:r>
      <w:r>
        <w:rPr>
          <w:rFonts w:hint="eastAsia"/>
          <w:b/>
          <w:bCs/>
        </w:rPr>
        <w:t xml:space="preserve">均未披露</w:t>
      </w:r>
      <w:r>
        <w:rPr>
          <w:rFonts w:hint="eastAsia"/>
        </w:rPr>
        <w:t xml:space="preserve">，我们无法判断分母；③</w:t>
      </w:r>
      <w:r>
        <w:t xml:space="preserve"> </w:t>
      </w:r>
      <w:r>
        <w:rPr>
          <w:rFonts w:hint="eastAsia"/>
          <w:b/>
          <w:bCs/>
        </w:rPr>
        <w:t xml:space="preserve">幸存者口径</w:t>
      </w:r>
      <w:r>
        <w:rPr>
          <w:rFonts w:hint="eastAsia"/>
        </w:rPr>
        <w:t xml:space="preserve">：白皮书统计的是”城镇犬猫”，农村与散养猫不在其中。</w:t>
      </w:r>
    </w:p>
    <w:p>
      <w:pPr>
        <w:pStyle w:val="Compact"/>
        <w:numPr>
          <w:ilvl w:val="0"/>
          <w:numId w:val="1024"/>
        </w:numPr>
      </w:pPr>
      <w:r>
        <w:rPr>
          <w:rFonts w:hint="eastAsia"/>
          <w:b/>
          <w:bCs/>
        </w:rPr>
        <w:t xml:space="preserve">不同人的不同理解</w:t>
      </w:r>
      <w:r>
        <w:rPr>
          <w:rFonts w:hint="eastAsia"/>
        </w:rPr>
        <w:t xml:space="preserve">：品牌方读到”3126</w:t>
      </w:r>
      <w:r>
        <w:t xml:space="preserve"> </w:t>
      </w:r>
      <w:r>
        <w:rPr>
          <w:rFonts w:hint="eastAsia"/>
        </w:rPr>
        <w:t xml:space="preserve">亿、猫增速超过犬”会看到</w:t>
      </w:r>
      <w:r>
        <w:rPr>
          <w:rFonts w:hint="eastAsia"/>
          <w:b/>
          <w:bCs/>
        </w:rPr>
        <w:t xml:space="preserve">入场机会</w:t>
      </w:r>
      <w:r>
        <w:rPr>
          <w:rFonts w:hint="eastAsia"/>
        </w:rPr>
        <w:t xml:space="preserve">；兽医读到”猫下泌尿道综合症占就诊原因</w:t>
      </w:r>
      <w:r>
        <w:t xml:space="preserve"> 10.2%</w:t>
      </w:r>
      <w:r>
        <w:rPr>
          <w:rFonts w:hint="eastAsia"/>
        </w:rPr>
        <w:t xml:space="preserve">“会看到</w:t>
      </w:r>
      <w:r>
        <w:rPr>
          <w:rFonts w:hint="eastAsia"/>
          <w:b/>
          <w:bCs/>
        </w:rPr>
        <w:t xml:space="preserve">健康风险</w:t>
      </w:r>
      <w:r>
        <w:rPr>
          <w:rFonts w:hint="eastAsia"/>
        </w:rPr>
        <w:t xml:space="preserve">；我们的项目读到”</w:t>
      </w:r>
      <w:r>
        <w:rPr>
          <w:rFonts w:hint="eastAsia"/>
        </w:rPr>
        <w:t xml:space="preserve">用品+服务合计仅</w:t>
      </w:r>
      <w:r>
        <w:t xml:space="preserve"> </w:t>
      </w:r>
      <w:r>
        <w:rPr>
          <w:rFonts w:hint="eastAsia"/>
        </w:rPr>
        <w:t xml:space="preserve">18.7%“则应读成</w:t>
      </w:r>
      <w:r>
        <w:rPr>
          <w:rFonts w:hint="eastAsia"/>
          <w:b/>
          <w:bCs/>
        </w:rPr>
        <w:t xml:space="preserve">警告</w:t>
      </w:r>
      <w:r>
        <w:rPr>
          <w:rFonts w:hint="eastAsia"/>
        </w:rPr>
        <w:t xml:space="preserve">——需求被感知不等于品类已被验证。</w:t>
      </w:r>
    </w:p>
    <w:bookmarkEnd w:id="30"/>
    <w:bookmarkStart w:id="31" w:name="b.-研究机构的产业稿s2"/>
    <w:p>
      <w:pPr>
        <w:pStyle w:val="Heading3"/>
      </w:pPr>
      <w:r>
        <w:t xml:space="preserve">B. </w:t>
      </w:r>
      <w:r>
        <w:rPr>
          <w:rFonts w:hint="eastAsia"/>
        </w:rPr>
        <w:t xml:space="preserve">研究机构的产业稿（S2）</w:t>
      </w:r>
    </w:p>
    <w:p>
      <w:pPr>
        <w:pStyle w:val="Compact"/>
        <w:numPr>
          <w:ilvl w:val="0"/>
          <w:numId w:val="1025"/>
        </w:numPr>
      </w:pPr>
      <w:r>
        <w:rPr>
          <w:rFonts w:hint="eastAsia"/>
          <w:b/>
          <w:bCs/>
        </w:rPr>
        <w:t xml:space="preserve">谁做的</w:t>
      </w:r>
      <w:r>
        <w:rPr>
          <w:rFonts w:hint="eastAsia"/>
        </w:rPr>
        <w:t xml:space="preserve">：艾媒咨询（iiMedia</w:t>
      </w:r>
      <w:r>
        <w:t xml:space="preserve"> </w:t>
      </w:r>
      <w:r>
        <w:rPr>
          <w:rFonts w:hint="eastAsia"/>
        </w:rPr>
        <w:t xml:space="preserve">Research），一家以卖报告为商业模式的第三方研究机构；本文读到的是其</w:t>
      </w:r>
      <w:r>
        <w:rPr>
          <w:rFonts w:hint="eastAsia"/>
          <w:b/>
          <w:bCs/>
        </w:rPr>
        <w:t xml:space="preserve">免费内容页</w:t>
      </w:r>
      <w:r>
        <w:t xml:space="preserve">。</w:t>
      </w:r>
    </w:p>
    <w:p>
      <w:pPr>
        <w:pStyle w:val="Compact"/>
        <w:numPr>
          <w:ilvl w:val="0"/>
          <w:numId w:val="1025"/>
        </w:numPr>
      </w:pPr>
      <w:r>
        <w:rPr>
          <w:rFonts w:hint="eastAsia"/>
          <w:b/>
          <w:bCs/>
        </w:rPr>
        <w:t xml:space="preserve">目的</w:t>
      </w:r>
      <w:r>
        <w:rPr>
          <w:rFonts w:hint="eastAsia"/>
        </w:rPr>
        <w:t xml:space="preserve">：双重目的——既发布行业洞察，也</w:t>
      </w:r>
      <w:r>
        <w:rPr>
          <w:rFonts w:hint="eastAsia"/>
          <w:b/>
          <w:bCs/>
        </w:rPr>
        <w:t xml:space="preserve">为该机构的付费报告导流</w:t>
      </w:r>
      <w:r>
        <w:rPr>
          <w:rFonts w:hint="eastAsia"/>
        </w:rPr>
        <w:t xml:space="preserve">（页面内多处”获取报告”入口，且文章本身在推介《智能养宠成风口——2026</w:t>
      </w:r>
      <w:r>
        <w:t xml:space="preserve"> </w:t>
      </w:r>
      <w:r>
        <w:rPr>
          <w:rFonts w:hint="eastAsia"/>
        </w:rPr>
        <w:t xml:space="preserve">年宠物经济行业消费趋势研究报告》）。</w:t>
      </w:r>
    </w:p>
    <w:p>
      <w:pPr>
        <w:pStyle w:val="Compact"/>
        <w:numPr>
          <w:ilvl w:val="0"/>
          <w:numId w:val="1025"/>
        </w:numPr>
      </w:pPr>
      <w:r>
        <w:rPr>
          <w:rFonts w:hint="eastAsia"/>
          <w:b/>
          <w:bCs/>
        </w:rPr>
        <w:t xml:space="preserve">偏见</w:t>
      </w:r>
      <w:r>
        <w:rPr>
          <w:rFonts w:hint="eastAsia"/>
        </w:rPr>
        <w:t xml:space="preserve">：①</w:t>
      </w:r>
      <w:r>
        <w:t xml:space="preserve"> </w:t>
      </w:r>
      <w:r>
        <w:rPr>
          <w:rFonts w:hint="eastAsia"/>
          <w:b/>
          <w:bCs/>
        </w:rPr>
        <w:t xml:space="preserve">结论服务于可售卖的叙事</w:t>
      </w:r>
      <w:r>
        <w:rPr>
          <w:rFonts w:hint="eastAsia"/>
        </w:rPr>
        <w:t xml:space="preserve">：</w:t>
      </w:r>
      <w:r>
        <w:rPr>
          <w:rFonts w:hint="eastAsia"/>
        </w:rPr>
        <w:t xml:space="preserve">“万亿陪伴经济”</w:t>
      </w:r>
      <w:r>
        <w:rPr>
          <w:rFonts w:hint="eastAsia"/>
        </w:rPr>
        <w:t xml:space="preserve">“刚需”</w:t>
      </w:r>
      <w:r>
        <w:rPr>
          <w:rFonts w:hint="eastAsia"/>
        </w:rPr>
        <w:t xml:space="preserve">这类判断更容易吸引买家；②</w:t>
      </w:r>
      <w:r>
        <w:t xml:space="preserve"> </w:t>
      </w:r>
      <w:r>
        <w:rPr>
          <w:rFonts w:hint="eastAsia"/>
          <w:b/>
          <w:bCs/>
        </w:rPr>
        <w:t xml:space="preserve">数据不可复核</w:t>
      </w:r>
      <w:r>
        <w:rPr>
          <w:rFonts w:hint="eastAsia"/>
        </w:rPr>
        <w:t xml:space="preserve">：8114</w:t>
      </w:r>
      <w:r>
        <w:t xml:space="preserve"> </w:t>
      </w:r>
      <w:r>
        <w:rPr>
          <w:rFonts w:hint="eastAsia"/>
        </w:rPr>
        <w:t xml:space="preserve">亿、44.50%、42.16%</w:t>
      </w:r>
      <w:r>
        <w:t xml:space="preserve"> </w:t>
      </w:r>
      <w:r>
        <w:rPr>
          <w:rFonts w:hint="eastAsia"/>
        </w:rPr>
        <w:t xml:space="preserve">等数字未在页面上给出抽样方法与样本量，我们只能”来源称”；③</w:t>
      </w:r>
      <w:r>
        <w:t xml:space="preserve"> </w:t>
      </w:r>
      <w:r>
        <w:rPr>
          <w:rFonts w:hint="eastAsia"/>
          <w:b/>
          <w:bCs/>
        </w:rPr>
        <w:t xml:space="preserve">新业态美化倾向</w:t>
      </w:r>
      <w:r>
        <w:rPr>
          <w:rFonts w:hint="eastAsia"/>
        </w:rPr>
        <w:t xml:space="preserve">：文章对共享遛宠的伦理争议有提及（动物保护人士担心频繁接触陌生人造成</w:t>
      </w:r>
      <w:r>
        <w:rPr>
          <w:rFonts w:hint="eastAsia"/>
          <w:b/>
          <w:bCs/>
        </w:rPr>
        <w:t xml:space="preserve">宠物应激</w:t>
      </w:r>
      <w:r>
        <w:rPr>
          <w:rFonts w:hint="eastAsia"/>
        </w:rPr>
        <w:t xml:space="preserve">），但整体语调是市场机会。</w:t>
      </w:r>
    </w:p>
    <w:p>
      <w:pPr>
        <w:pStyle w:val="Compact"/>
        <w:numPr>
          <w:ilvl w:val="0"/>
          <w:numId w:val="1025"/>
        </w:numPr>
      </w:pPr>
      <w:r>
        <w:rPr>
          <w:rFonts w:hint="eastAsia"/>
          <w:b/>
          <w:bCs/>
        </w:rPr>
        <w:t xml:space="preserve">不同人的不同理解</w:t>
      </w:r>
      <w:r>
        <w:rPr>
          <w:rFonts w:hint="eastAsia"/>
        </w:rPr>
        <w:t xml:space="preserve">：创业者读到”44.5%</w:t>
      </w:r>
      <w:r>
        <w:t xml:space="preserve"> </w:t>
      </w:r>
      <w:r>
        <w:rPr>
          <w:rFonts w:hint="eastAsia"/>
        </w:rPr>
        <w:t xml:space="preserve">的人为缓解压力养宠”会视为</w:t>
      </w:r>
      <w:r>
        <w:rPr>
          <w:rFonts w:hint="eastAsia"/>
          <w:b/>
          <w:bCs/>
        </w:rPr>
        <w:t xml:space="preserve">需求验证</w:t>
      </w:r>
      <w:r>
        <w:rPr>
          <w:rFonts w:hint="eastAsia"/>
        </w:rPr>
        <w:t xml:space="preserve">；而动物福利视角的读者读到同一句会问”</w:t>
      </w:r>
      <w:r>
        <w:rPr>
          <w:rFonts w:hint="eastAsia"/>
          <w:b/>
          <w:bCs/>
        </w:rPr>
        <w:t xml:space="preserve">人为了缓解自己的压力，是否把成本转嫁给了宠物？</w:t>
      </w:r>
      <w:r>
        <w:rPr>
          <w:rFonts w:hint="eastAsia"/>
        </w:rPr>
        <w:t xml:space="preserve">”——这恰好是我们</w:t>
      </w:r>
      <w:r>
        <w:t xml:space="preserve"> HMW </w:t>
      </w:r>
      <w:r>
        <w:rPr>
          <w:rFonts w:hint="eastAsia"/>
        </w:rPr>
        <w:t xml:space="preserve">里”尊重猫的自然行为”要守住的那条线。</w:t>
      </w:r>
    </w:p>
    <w:bookmarkEnd w:id="31"/>
    <w:bookmarkStart w:id="32" w:name="c.-社会新闻与深度报道s3"/>
    <w:p>
      <w:pPr>
        <w:pStyle w:val="Heading3"/>
      </w:pPr>
      <w:r>
        <w:t xml:space="preserve">C. </w:t>
      </w:r>
      <w:r>
        <w:rPr>
          <w:rFonts w:hint="eastAsia"/>
        </w:rPr>
        <w:t xml:space="preserve">社会新闻与深度报道（S3）</w:t>
      </w:r>
    </w:p>
    <w:p>
      <w:pPr>
        <w:pStyle w:val="Compact"/>
        <w:numPr>
          <w:ilvl w:val="0"/>
          <w:numId w:val="1026"/>
        </w:numPr>
      </w:pPr>
      <w:r>
        <w:rPr>
          <w:rFonts w:hint="eastAsia"/>
          <w:b/>
          <w:bCs/>
        </w:rPr>
        <w:t xml:space="preserve">谁做的</w:t>
      </w:r>
      <w:r>
        <w:rPr>
          <w:rFonts w:hint="eastAsia"/>
        </w:rPr>
        <w:t xml:space="preserve">：《半月谈》（新华社旗下的时政刊物）记者调研，经京报网转载。</w:t>
      </w:r>
    </w:p>
    <w:p>
      <w:pPr>
        <w:pStyle w:val="Compact"/>
        <w:numPr>
          <w:ilvl w:val="0"/>
          <w:numId w:val="1026"/>
        </w:numPr>
      </w:pPr>
      <w:r>
        <w:rPr>
          <w:rFonts w:hint="eastAsia"/>
          <w:b/>
          <w:bCs/>
        </w:rPr>
        <w:t xml:space="preserve">目的</w:t>
      </w:r>
      <w:r>
        <w:rPr>
          <w:rFonts w:hint="eastAsia"/>
        </w:rPr>
        <w:t xml:space="preserve">：公共政策报道——提出独居人群的社会风险（突发疾病无人响应、医疗签字制度断层、情绪耗竭），并</w:t>
      </w:r>
      <w:r>
        <w:rPr>
          <w:rFonts w:hint="eastAsia"/>
          <w:b/>
          <w:bCs/>
        </w:rPr>
        <w:t xml:space="preserve">给出政策建议</w:t>
      </w:r>
      <w:r>
        <w:t xml:space="preserve">。</w:t>
      </w:r>
    </w:p>
    <w:p>
      <w:pPr>
        <w:pStyle w:val="Compact"/>
        <w:numPr>
          <w:ilvl w:val="0"/>
          <w:numId w:val="1026"/>
        </w:numPr>
      </w:pPr>
      <w:r>
        <w:rPr>
          <w:rFonts w:hint="eastAsia"/>
          <w:b/>
          <w:bCs/>
        </w:rPr>
        <w:t xml:space="preserve">偏见</w:t>
      </w:r>
      <w:r>
        <w:rPr>
          <w:rFonts w:hint="eastAsia"/>
        </w:rPr>
        <w:t xml:space="preserve">：①</w:t>
      </w:r>
      <w:r>
        <w:t xml:space="preserve"> </w:t>
      </w:r>
      <w:r>
        <w:rPr>
          <w:rFonts w:hint="eastAsia"/>
          <w:b/>
          <w:bCs/>
        </w:rPr>
        <w:t xml:space="preserve">问题导向</w:t>
      </w:r>
      <w:r>
        <w:rPr>
          <w:rFonts w:hint="eastAsia"/>
        </w:rPr>
        <w:t xml:space="preserve">：这类报道天然聚焦风险与极端案例（独居者昏迷、自杀率对比），会让读者系统性</w:t>
      </w:r>
      <w:r>
        <w:rPr>
          <w:rFonts w:hint="eastAsia"/>
          <w:b/>
          <w:bCs/>
        </w:rPr>
        <w:t xml:space="preserve">高估独居的危险程度</w:t>
      </w:r>
      <w:r>
        <w:rPr>
          <w:rFonts w:hint="eastAsia"/>
        </w:rPr>
        <w:t xml:space="preserve">；②</w:t>
      </w:r>
      <w:r>
        <w:t xml:space="preserve"> </w:t>
      </w:r>
      <w:r>
        <w:rPr>
          <w:rFonts w:hint="eastAsia"/>
          <w:b/>
          <w:bCs/>
        </w:rPr>
        <w:t xml:space="preserve">“养宠”</w:t>
      </w:r>
      <w:r>
        <w:rPr>
          <w:rFonts w:hint="eastAsia"/>
          <w:b/>
          <w:bCs/>
        </w:rPr>
        <w:t xml:space="preserve">在这里只是建议清单里的一项</w:t>
      </w:r>
      <w:r>
        <w:rPr>
          <w:rFonts w:hint="eastAsia"/>
        </w:rPr>
        <w:t xml:space="preserve">，与”兴趣搭子”</w:t>
      </w:r>
      <w:r>
        <w:rPr>
          <w:rFonts w:hint="eastAsia"/>
        </w:rPr>
        <w:t xml:space="preserve">“互助社群”</w:t>
      </w:r>
      <w:r>
        <w:rPr>
          <w:rFonts w:hint="eastAsia"/>
        </w:rPr>
        <w:t xml:space="preserve">并列，报道并未提供任何”养宠改善独居青年情绪”的实证数据——把它当成需求证据是</w:t>
      </w:r>
      <w:r>
        <w:rPr>
          <w:rFonts w:hint="eastAsia"/>
          <w:b/>
          <w:bCs/>
        </w:rPr>
        <w:t xml:space="preserve">过度解读</w:t>
      </w:r>
      <w:r>
        <w:rPr>
          <w:rFonts w:hint="eastAsia"/>
        </w:rPr>
        <w:t xml:space="preserve">；③</w:t>
      </w:r>
      <w:r>
        <w:t xml:space="preserve"> </w:t>
      </w:r>
      <w:r>
        <w:rPr>
          <w:rFonts w:hint="eastAsia"/>
        </w:rPr>
        <w:t xml:space="preserve">转载可能删节原文语境。</w:t>
      </w:r>
    </w:p>
    <w:p>
      <w:pPr>
        <w:pStyle w:val="Compact"/>
        <w:numPr>
          <w:ilvl w:val="0"/>
          <w:numId w:val="1026"/>
        </w:numPr>
      </w:pPr>
      <w:r>
        <w:rPr>
          <w:rFonts w:hint="eastAsia"/>
          <w:b/>
          <w:bCs/>
        </w:rPr>
        <w:t xml:space="preserve">不同人的不同理解</w:t>
      </w:r>
      <w:r>
        <w:rPr>
          <w:rFonts w:hint="eastAsia"/>
        </w:rPr>
        <w:t xml:space="preserve">：政策研究者读到的是</w:t>
      </w:r>
      <w:r>
        <w:rPr>
          <w:rFonts w:hint="eastAsia"/>
          <w:b/>
          <w:bCs/>
        </w:rPr>
        <w:t xml:space="preserve">治理方案</w:t>
      </w:r>
      <w:r>
        <w:rPr>
          <w:rFonts w:hint="eastAsia"/>
        </w:rPr>
        <w:t xml:space="preserve">（网格化监测、意定监护）；我们读到的是</w:t>
      </w:r>
      <w:r>
        <w:rPr>
          <w:rFonts w:hint="eastAsia"/>
          <w:b/>
          <w:bCs/>
        </w:rPr>
        <w:t xml:space="preserve">人群存在性</w:t>
      </w:r>
      <w:r>
        <w:rPr>
          <w:rFonts w:hint="eastAsia"/>
        </w:rPr>
        <w:t xml:space="preserve">（一人户</w:t>
      </w:r>
      <w:r>
        <w:t xml:space="preserve"> 19.5%、2030 </w:t>
      </w:r>
      <w:r>
        <w:rPr>
          <w:rFonts w:hint="eastAsia"/>
        </w:rPr>
        <w:t xml:space="preserve">年</w:t>
      </w:r>
      <w:r>
        <w:t xml:space="preserve"> 1.5–2 </w:t>
      </w:r>
      <w:r>
        <w:rPr>
          <w:rFonts w:hint="eastAsia"/>
        </w:rPr>
        <w:t xml:space="preserve">亿）；而一位独居青年读到同一篇文章，可能感到被</w:t>
      </w:r>
      <w:r>
        <w:rPr>
          <w:rFonts w:hint="eastAsia"/>
          <w:b/>
          <w:bCs/>
        </w:rPr>
        <w:t xml:space="preserve">问题化</w:t>
      </w:r>
      <w:r>
        <w:rPr>
          <w:rFonts w:hint="eastAsia"/>
        </w:rPr>
        <w:t xml:space="preserve">（</w:t>
      </w:r>
      <w:r>
        <w:rPr>
          <w:rFonts w:hint="eastAsia"/>
        </w:rPr>
        <w:t xml:space="preserve">“我被描述成一个需要被监测的风险群体”</w:t>
      </w:r>
      <w:r>
        <w:rPr>
          <w:rFonts w:hint="eastAsia"/>
        </w:rPr>
        <w:t xml:space="preserve">）——这提示我们在访谈中</w:t>
      </w:r>
      <w:r>
        <w:rPr>
          <w:rFonts w:hint="eastAsia"/>
          <w:b/>
          <w:bCs/>
        </w:rPr>
        <w:t xml:space="preserve">不要用”孤独”</w:t>
      </w:r>
      <w:r>
        <w:rPr>
          <w:rFonts w:hint="eastAsia"/>
          <w:b/>
          <w:bCs/>
        </w:rPr>
        <w:t xml:space="preserve">“可怜”</w:t>
      </w:r>
      <w:r>
        <w:rPr>
          <w:rFonts w:hint="eastAsia"/>
          <w:b/>
          <w:bCs/>
        </w:rPr>
        <w:t xml:space="preserve">这类框架去提问</w:t>
      </w:r>
      <w:r>
        <w:t xml:space="preserve">。</w:t>
      </w:r>
    </w:p>
    <w:bookmarkEnd w:id="32"/>
    <w:bookmarkStart w:id="33" w:name="d.-同行评审研究与兽医指南s4s5s6s7"/>
    <w:p>
      <w:pPr>
        <w:pStyle w:val="Heading3"/>
      </w:pPr>
      <w:r>
        <w:t xml:space="preserve">D. </w:t>
      </w:r>
      <w:r>
        <w:rPr>
          <w:rFonts w:hint="eastAsia"/>
        </w:rPr>
        <w:t xml:space="preserve">同行评审研究与兽医指南（S4、S5、S6、S7）</w:t>
      </w:r>
    </w:p>
    <w:p>
      <w:pPr>
        <w:pStyle w:val="Compact"/>
        <w:numPr>
          <w:ilvl w:val="0"/>
          <w:numId w:val="1027"/>
        </w:numPr>
      </w:pPr>
      <w:r>
        <w:rPr>
          <w:rFonts w:hint="eastAsia"/>
          <w:b/>
          <w:bCs/>
        </w:rPr>
        <w:t xml:space="preserve">谁做的</w:t>
      </w:r>
      <w:r>
        <w:rPr>
          <w:rFonts w:hint="eastAsia"/>
        </w:rPr>
        <w:t xml:space="preserve">：S4</w:t>
      </w:r>
      <w:r>
        <w:t xml:space="preserve"> </w:t>
      </w:r>
      <w:r>
        <w:rPr>
          <w:rFonts w:hint="eastAsia"/>
        </w:rPr>
        <w:t xml:space="preserve">为瑞典农业科学大学团队发表于</w:t>
      </w:r>
      <w:r>
        <w:t xml:space="preserve"> PLOS </w:t>
      </w:r>
      <w:r>
        <w:rPr>
          <w:rFonts w:hint="eastAsia"/>
        </w:rPr>
        <w:t xml:space="preserve">ONE（开放获取、同行评审、明确列出资助方</w:t>
      </w:r>
      <w:r>
        <w:t xml:space="preserve"> Formas </w:t>
      </w:r>
      <w:r>
        <w:rPr>
          <w:rFonts w:hint="eastAsia"/>
        </w:rPr>
        <w:t xml:space="preserve">且声明”资助方未参与设计、分析、发表”）；S7</w:t>
      </w:r>
      <w:r>
        <w:t xml:space="preserve"> </w:t>
      </w:r>
      <w:r>
        <w:rPr>
          <w:rFonts w:hint="eastAsia"/>
        </w:rPr>
        <w:t xml:space="preserve">为巴黎南泰尔大学</w:t>
      </w:r>
      <w:r>
        <w:t xml:space="preserve"> de Mouzon </w:t>
      </w:r>
      <w:r>
        <w:rPr>
          <w:rFonts w:hint="eastAsia"/>
        </w:rPr>
        <w:t xml:space="preserve">等人发表于</w:t>
      </w:r>
      <w:r>
        <w:t xml:space="preserve"> </w:t>
      </w:r>
      <w:r>
        <w:rPr>
          <w:i/>
          <w:iCs/>
        </w:rPr>
        <w:t xml:space="preserve">Animal Cognition</w:t>
      </w:r>
      <w:r>
        <w:rPr>
          <w:rFonts w:hint="eastAsia"/>
        </w:rPr>
        <w:t xml:space="preserve">，我读到的是</w:t>
      </w:r>
      <w:r>
        <w:t xml:space="preserve"> </w:t>
      </w:r>
      <w:r>
        <w:rPr>
          <w:b/>
          <w:bCs/>
        </w:rPr>
        <w:t xml:space="preserve">Springer Nature </w:t>
      </w:r>
      <w:r>
        <w:rPr>
          <w:rFonts w:hint="eastAsia"/>
          <w:b/>
          <w:bCs/>
        </w:rPr>
        <w:t xml:space="preserve">的新闻稿</w:t>
      </w:r>
      <w:r>
        <w:rPr>
          <w:rFonts w:hint="eastAsia"/>
        </w:rPr>
        <w:t xml:space="preserve">而不是论文全文；S5</w:t>
      </w:r>
      <w:r>
        <w:t xml:space="preserve"> </w:t>
      </w:r>
      <w:r>
        <w:rPr>
          <w:rFonts w:hint="eastAsia"/>
        </w:rPr>
        <w:t xml:space="preserve">为</w:t>
      </w:r>
      <w:r>
        <w:t xml:space="preserve"> MSD </w:t>
      </w:r>
      <w:r>
        <w:rPr>
          <w:rFonts w:hint="eastAsia"/>
        </w:rPr>
        <w:t xml:space="preserve">兽医手册（作者与审阅者均为兽医行为学专家，2025</w:t>
      </w:r>
      <w:r>
        <w:t xml:space="preserve"> </w:t>
      </w:r>
      <w:r>
        <w:rPr>
          <w:rFonts w:hint="eastAsia"/>
        </w:rPr>
        <w:t xml:space="preserve">年</w:t>
      </w:r>
      <w:r>
        <w:t xml:space="preserve"> 7 </w:t>
      </w:r>
      <w:r>
        <w:rPr>
          <w:rFonts w:hint="eastAsia"/>
        </w:rPr>
        <w:t xml:space="preserve">月复核，明确列出参考文献）；S6</w:t>
      </w:r>
      <w:r>
        <w:t xml:space="preserve"> </w:t>
      </w:r>
      <w:r>
        <w:rPr>
          <w:rFonts w:hint="eastAsia"/>
        </w:rPr>
        <w:t xml:space="preserve">为</w:t>
      </w:r>
      <w:r>
        <w:t xml:space="preserve"> FelineVMA </w:t>
      </w:r>
      <w:r>
        <w:rPr>
          <w:rFonts w:hint="eastAsia"/>
        </w:rPr>
        <w:t xml:space="preserve">的指南新闻稿。</w:t>
      </w:r>
    </w:p>
    <w:p>
      <w:pPr>
        <w:pStyle w:val="Compact"/>
        <w:numPr>
          <w:ilvl w:val="0"/>
          <w:numId w:val="1027"/>
        </w:numPr>
      </w:pPr>
      <w:r>
        <w:rPr>
          <w:rFonts w:hint="eastAsia"/>
          <w:b/>
          <w:bCs/>
        </w:rPr>
        <w:t xml:space="preserve">目的</w:t>
      </w:r>
      <w:r>
        <w:rPr>
          <w:rFonts w:hint="eastAsia"/>
        </w:rPr>
        <w:t xml:space="preserve">：知识生产与临床实践指导。</w:t>
      </w:r>
      <w:r>
        <w:rPr>
          <w:rFonts w:hint="eastAsia"/>
          <w:b/>
          <w:bCs/>
        </w:rPr>
        <w:t xml:space="preserve">这类来源的目的不是卖东西</w:t>
      </w:r>
      <w:r>
        <w:rPr>
          <w:rFonts w:hint="eastAsia"/>
        </w:rPr>
        <w:t xml:space="preserve">，但各自有内部激励——学术发表奖励</w:t>
      </w:r>
      <w:r>
        <w:rPr>
          <w:rFonts w:hint="eastAsia"/>
          <w:b/>
          <w:bCs/>
        </w:rPr>
        <w:t xml:space="preserve">新颖、显著</w:t>
      </w:r>
      <w:r>
        <w:rPr>
          <w:rFonts w:hint="eastAsia"/>
        </w:rPr>
        <w:t xml:space="preserve">的结果；临床指南奖励</w:t>
      </w:r>
      <w:r>
        <w:rPr>
          <w:rFonts w:hint="eastAsia"/>
          <w:b/>
          <w:bCs/>
        </w:rPr>
        <w:t xml:space="preserve">可操作、可教学</w:t>
      </w:r>
      <w:r>
        <w:rPr>
          <w:rFonts w:hint="eastAsia"/>
        </w:rPr>
        <w:t xml:space="preserve">的结论。</w:t>
      </w:r>
    </w:p>
    <w:p>
      <w:pPr>
        <w:pStyle w:val="Compact"/>
        <w:numPr>
          <w:ilvl w:val="0"/>
          <w:numId w:val="1027"/>
        </w:numPr>
      </w:pPr>
      <w:r>
        <w:rPr>
          <w:rFonts w:hint="eastAsia"/>
          <w:b/>
          <w:bCs/>
        </w:rPr>
        <w:t xml:space="preserve">偏见</w:t>
      </w:r>
      <w:r>
        <w:rPr>
          <w:rFonts w:hint="eastAsia"/>
        </w:rPr>
        <w:t xml:space="preserve">：①</w:t>
      </w:r>
      <w:r>
        <w:t xml:space="preserve"> </w:t>
      </w:r>
      <w:r>
        <w:rPr>
          <w:rFonts w:hint="eastAsia"/>
          <w:b/>
          <w:bCs/>
        </w:rPr>
        <w:t xml:space="preserve">发表偏差</w:t>
      </w:r>
      <w:r>
        <w:rPr>
          <w:rFonts w:hint="eastAsia"/>
        </w:rPr>
        <w:t xml:space="preserve">：S4</w:t>
      </w:r>
      <w:r>
        <w:t xml:space="preserve"> </w:t>
      </w:r>
      <w:r>
        <w:rPr>
          <w:rFonts w:hint="eastAsia"/>
        </w:rPr>
        <w:t xml:space="preserve">作者自己指出，以往研究关注的是”有分离相关问题的猫”，而”大多数不表现异常行为的猫被独处时如何反应</w:t>
      </w:r>
      <w:r>
        <w:rPr>
          <w:rFonts w:hint="eastAsia"/>
          <w:b/>
          <w:bCs/>
        </w:rPr>
        <w:t xml:space="preserve">没有研究</w:t>
      </w:r>
      <w:r>
        <w:rPr>
          <w:rFonts w:hint="eastAsia"/>
        </w:rPr>
        <w:t xml:space="preserve">”——这意味着文献整体偏向</w:t>
      </w:r>
      <w:r>
        <w:rPr>
          <w:rFonts w:hint="eastAsia"/>
          <w:b/>
          <w:bCs/>
        </w:rPr>
        <w:t xml:space="preserve">问题猫</w:t>
      </w:r>
      <w:r>
        <w:rPr>
          <w:rFonts w:hint="eastAsia"/>
        </w:rPr>
        <w:t xml:space="preserve">；②</w:t>
      </w:r>
      <w:r>
        <w:t xml:space="preserve"> </w:t>
      </w:r>
      <w:r>
        <w:rPr>
          <w:rFonts w:hint="eastAsia"/>
          <w:b/>
          <w:bCs/>
        </w:rPr>
        <w:t xml:space="preserve">样本偏差（本文最关键）</w:t>
      </w:r>
      <w:r>
        <w:rPr>
          <w:rFonts w:hint="eastAsia"/>
        </w:rPr>
        <w:t xml:space="preserve">：S4</w:t>
      </w:r>
      <w:r>
        <w:t xml:space="preserve"> = 14 </w:t>
      </w:r>
      <w:r>
        <w:rPr>
          <w:rFonts w:hint="eastAsia"/>
        </w:rPr>
        <w:t xml:space="preserve">只瑞典单猫家庭的猫，S7</w:t>
      </w:r>
      <w:r>
        <w:t xml:space="preserve"> = 16 </w:t>
      </w:r>
      <w:r>
        <w:rPr>
          <w:rFonts w:hint="eastAsia"/>
        </w:rPr>
        <w:t xml:space="preserve">只法国家猫，两项都是小样本、室内猫、西方家庭；③</w:t>
      </w:r>
      <w:r>
        <w:t xml:space="preserve"> </w:t>
      </w:r>
      <w:r>
        <w:rPr>
          <w:rFonts w:hint="eastAsia"/>
          <w:b/>
          <w:bCs/>
        </w:rPr>
        <w:t xml:space="preserve">新闻稿中介偏差</w:t>
      </w:r>
      <w:r>
        <w:rPr>
          <w:rFonts w:hint="eastAsia"/>
        </w:rPr>
        <w:t xml:space="preserve">：我读到的</w:t>
      </w:r>
      <w:r>
        <w:t xml:space="preserve"> S7 </w:t>
      </w:r>
      <w:r>
        <w:rPr>
          <w:rFonts w:hint="eastAsia"/>
        </w:rPr>
        <w:t xml:space="preserve">是</w:t>
      </w:r>
      <w:r>
        <w:rPr>
          <w:rFonts w:hint="eastAsia"/>
          <w:b/>
          <w:bCs/>
        </w:rPr>
        <w:t xml:space="preserve">机构新闻稿</w:t>
      </w:r>
      <w:r>
        <w:rPr>
          <w:rFonts w:hint="eastAsia"/>
        </w:rPr>
        <w:t xml:space="preserve">，它天然选择更”讨喜”的结论（</w:t>
      </w:r>
      <w:r>
        <w:rPr>
          <w:rFonts w:hint="eastAsia"/>
        </w:rPr>
        <w:t xml:space="preserve">“猫其实很在乎你”</w:t>
      </w:r>
      <w:r>
        <w:rPr>
          <w:rFonts w:hint="eastAsia"/>
        </w:rPr>
        <w:t xml:space="preserve">），而论文里的效应量与统计细节可能更保守；④</w:t>
      </w:r>
      <w:r>
        <w:t xml:space="preserve"> </w:t>
      </w:r>
      <w:r>
        <w:rPr>
          <w:rFonts w:hint="eastAsia"/>
          <w:b/>
          <w:bCs/>
        </w:rPr>
        <w:t xml:space="preserve">物种—场景错配</w:t>
      </w:r>
      <w:r>
        <w:rPr>
          <w:rFonts w:hint="eastAsia"/>
        </w:rPr>
        <w:t xml:space="preserve">：这些实验研究的是”猫与主人在同一屋檐下短暂分离”，</w:t>
      </w:r>
      <w:r>
        <w:rPr>
          <w:rFonts w:hint="eastAsia"/>
          <w:b/>
          <w:bCs/>
        </w:rPr>
        <w:t xml:space="preserve">不是”通过摄像头远程互动”</w:t>
      </w:r>
      <w:r>
        <w:rPr>
          <w:rFonts w:hint="eastAsia"/>
        </w:rPr>
        <w:t xml:space="preserve">——把结论迁移到我们的产品场景，本身就是一次未被验证的推断。</w:t>
      </w:r>
    </w:p>
    <w:p>
      <w:pPr>
        <w:pStyle w:val="Compact"/>
        <w:numPr>
          <w:ilvl w:val="0"/>
          <w:numId w:val="1027"/>
        </w:numPr>
      </w:pPr>
      <w:r>
        <w:rPr>
          <w:rFonts w:hint="eastAsia"/>
          <w:b/>
          <w:bCs/>
        </w:rPr>
        <w:t xml:space="preserve">不同人的不同理解</w:t>
      </w:r>
      <w:r>
        <w:rPr>
          <w:rFonts w:hint="eastAsia"/>
        </w:rPr>
        <w:t xml:space="preserve">：宠物行业会读成”猫很爱主人</w:t>
      </w:r>
      <w:r>
        <w:t xml:space="preserve"> → </w:t>
      </w:r>
      <w:r>
        <w:rPr>
          <w:rFonts w:hint="eastAsia"/>
        </w:rPr>
        <w:t xml:space="preserve">远程陪伴有市场”；行为学专业人士会读成”猫有自己的节奏</w:t>
      </w:r>
      <w:r>
        <w:t xml:space="preserve"> → </w:t>
      </w:r>
      <w:r>
        <w:rPr>
          <w:rFonts w:hint="eastAsia"/>
        </w:rPr>
        <w:t xml:space="preserve">干预越少越好，且要可预测”；</w:t>
      </w:r>
      <w:r>
        <w:rPr>
          <w:rFonts w:hint="eastAsia"/>
          <w:b/>
          <w:bCs/>
        </w:rPr>
        <w:t xml:space="preserve">我们应当同时读成这两句</w:t>
      </w:r>
      <w:r>
        <w:rPr>
          <w:rFonts w:hint="eastAsia"/>
        </w:rPr>
        <w:t xml:space="preserve">——这正是</w:t>
      </w:r>
      <w:r>
        <w:t xml:space="preserve"> HMW </w:t>
      </w:r>
      <w:r>
        <w:rPr>
          <w:rFonts w:hint="eastAsia"/>
        </w:rPr>
        <w:t xml:space="preserve">中”feel</w:t>
      </w:r>
      <w:r>
        <w:t xml:space="preserve"> informed and </w:t>
      </w:r>
      <w:r>
        <w:rPr>
          <w:rFonts w:hint="eastAsia"/>
        </w:rPr>
        <w:t xml:space="preserve">connected”与”respecting</w:t>
      </w:r>
      <w:r>
        <w:t xml:space="preserve"> the cat’s natural </w:t>
      </w:r>
      <w:r>
        <w:rPr>
          <w:rFonts w:hint="eastAsia"/>
        </w:rPr>
        <w:t xml:space="preserve">behaviour”必须同时满足的原因。</w:t>
      </w:r>
    </w:p>
    <w:bookmarkEnd w:id="33"/>
    <w:bookmarkStart w:id="34" w:name="e.-用户评论与社区内容s8s9s11含-s15-快照"/>
    <w:p>
      <w:pPr>
        <w:pStyle w:val="Heading3"/>
      </w:pPr>
      <w:r>
        <w:t xml:space="preserve">E. </w:t>
      </w:r>
      <w:r>
        <w:rPr>
          <w:rFonts w:hint="eastAsia"/>
        </w:rPr>
        <w:t xml:space="preserve">用户评论与社区内容（S8、S9、S11，含</w:t>
      </w:r>
      <w:r>
        <w:t xml:space="preserve"> S15 </w:t>
      </w:r>
      <w:r>
        <w:rPr>
          <w:rFonts w:hint="eastAsia"/>
        </w:rPr>
        <w:t xml:space="preserve">快照）</w:t>
      </w:r>
    </w:p>
    <w:p>
      <w:pPr>
        <w:pStyle w:val="Compact"/>
        <w:numPr>
          <w:ilvl w:val="0"/>
          <w:numId w:val="1028"/>
        </w:numPr>
      </w:pPr>
      <w:r>
        <w:rPr>
          <w:rFonts w:hint="eastAsia"/>
          <w:b/>
          <w:bCs/>
        </w:rPr>
        <w:t xml:space="preserve">谁做的</w:t>
      </w:r>
      <w:r>
        <w:rPr>
          <w:rFonts w:hint="eastAsia"/>
        </w:rPr>
        <w:t xml:space="preserve">：S8</w:t>
      </w:r>
      <w:r>
        <w:t xml:space="preserve"> </w:t>
      </w:r>
      <w:r>
        <w:rPr>
          <w:rFonts w:hint="eastAsia"/>
        </w:rPr>
        <w:t xml:space="preserve">是第三方站（JustUseApp）对</w:t>
      </w:r>
      <w:r>
        <w:t xml:space="preserve"> App Store </w:t>
      </w:r>
      <w:r>
        <w:rPr>
          <w:rFonts w:hint="eastAsia"/>
        </w:rPr>
        <w:t xml:space="preserve">评论的</w:t>
      </w:r>
      <w:r>
        <w:rPr>
          <w:rFonts w:hint="eastAsia"/>
          <w:b/>
          <w:bCs/>
        </w:rPr>
        <w:t xml:space="preserve">再加工</w:t>
      </w:r>
      <w:r>
        <w:rPr>
          <w:rFonts w:hint="eastAsia"/>
        </w:rPr>
        <w:t xml:space="preserve">（且该站自身也靠导流/广告经营，对同一</w:t>
      </w:r>
      <w:r>
        <w:t xml:space="preserve"> App </w:t>
      </w:r>
      <w:r>
        <w:rPr>
          <w:rFonts w:hint="eastAsia"/>
        </w:rPr>
        <w:t xml:space="preserve">给出”Safety</w:t>
      </w:r>
      <w:r>
        <w:t xml:space="preserve"> Score </w:t>
      </w:r>
      <w:r>
        <w:rPr>
          <w:rFonts w:hint="eastAsia"/>
        </w:rPr>
        <w:t xml:space="preserve">32.9/100”这类不透明的打分）；S9</w:t>
      </w:r>
      <w:r>
        <w:t xml:space="preserve"> </w:t>
      </w:r>
      <w:r>
        <w:rPr>
          <w:rFonts w:hint="eastAsia"/>
        </w:rPr>
        <w:t xml:space="preserve">是</w:t>
      </w:r>
      <w:r>
        <w:rPr>
          <w:rFonts w:hint="eastAsia"/>
          <w:b/>
          <w:bCs/>
        </w:rPr>
        <w:t xml:space="preserve">厂商自己上架的商店页面</w:t>
      </w:r>
      <w:r>
        <w:rPr>
          <w:rFonts w:hint="eastAsia"/>
        </w:rPr>
        <w:t xml:space="preserve">（评分为</w:t>
      </w:r>
      <w:r>
        <w:t xml:space="preserve"> Apple </w:t>
      </w:r>
      <w:r>
        <w:rPr>
          <w:rFonts w:hint="eastAsia"/>
        </w:rPr>
        <w:t xml:space="preserve">托管）；S11</w:t>
      </w:r>
      <w:r>
        <w:t xml:space="preserve"> </w:t>
      </w:r>
      <w:r>
        <w:rPr>
          <w:rFonts w:hint="eastAsia"/>
        </w:rPr>
        <w:t xml:space="preserve">是</w:t>
      </w:r>
      <w:r>
        <w:rPr>
          <w:b/>
          <w:bCs/>
        </w:rPr>
        <w:t xml:space="preserve">AI </w:t>
      </w:r>
      <w:r>
        <w:rPr>
          <w:rFonts w:hint="eastAsia"/>
          <w:b/>
          <w:bCs/>
        </w:rPr>
        <w:t xml:space="preserve">生成的聚合文</w:t>
      </w:r>
      <w:r>
        <w:rPr>
          <w:rFonts w:hint="eastAsia"/>
        </w:rPr>
        <w:t xml:space="preserve">，作者身份不明、无署名专业背景，其价值只在于</w:t>
      </w:r>
      <w:r>
        <w:rPr>
          <w:rFonts w:hint="eastAsia"/>
          <w:b/>
          <w:bCs/>
        </w:rPr>
        <w:t xml:space="preserve">可回溯的参考来源列表</w:t>
      </w:r>
      <w:r>
        <w:t xml:space="preserve">。</w:t>
      </w:r>
    </w:p>
    <w:p>
      <w:pPr>
        <w:pStyle w:val="Compact"/>
        <w:numPr>
          <w:ilvl w:val="0"/>
          <w:numId w:val="1028"/>
        </w:numPr>
      </w:pPr>
      <w:r>
        <w:rPr>
          <w:rFonts w:hint="eastAsia"/>
          <w:b/>
          <w:bCs/>
        </w:rPr>
        <w:t xml:space="preserve">目的</w:t>
      </w:r>
      <w:r>
        <w:rPr>
          <w:rFonts w:hint="eastAsia"/>
        </w:rPr>
        <w:t xml:space="preserve">：S8/S9</w:t>
      </w:r>
      <w:r>
        <w:t xml:space="preserve"> </w:t>
      </w:r>
      <w:r>
        <w:rPr>
          <w:rFonts w:hint="eastAsia"/>
        </w:rPr>
        <w:t xml:space="preserve">服务于下载与转化（或反向的警示流量）；S11</w:t>
      </w:r>
      <w:r>
        <w:t xml:space="preserve"> </w:t>
      </w:r>
      <w:r>
        <w:rPr>
          <w:rFonts w:hint="eastAsia"/>
        </w:rPr>
        <w:t xml:space="preserve">服务于平台内容量与带货转化（文中明确讨论”会员送硬件”的商业模式）。</w:t>
      </w:r>
    </w:p>
    <w:p>
      <w:pPr>
        <w:pStyle w:val="Compact"/>
        <w:numPr>
          <w:ilvl w:val="0"/>
          <w:numId w:val="1028"/>
        </w:numPr>
      </w:pPr>
      <w:r>
        <w:rPr>
          <w:rFonts w:hint="eastAsia"/>
          <w:b/>
          <w:bCs/>
        </w:rPr>
        <w:t xml:space="preserve">偏见</w:t>
      </w:r>
      <w:r>
        <w:rPr>
          <w:rFonts w:hint="eastAsia"/>
        </w:rPr>
        <w:t xml:space="preserve">：①</w:t>
      </w:r>
      <w:r>
        <w:t xml:space="preserve"> </w:t>
      </w:r>
      <w:r>
        <w:rPr>
          <w:rFonts w:hint="eastAsia"/>
          <w:b/>
          <w:bCs/>
        </w:rPr>
        <w:t xml:space="preserve">极端体验者偏差</w:t>
      </w:r>
      <w:r>
        <w:rPr>
          <w:rFonts w:hint="eastAsia"/>
        </w:rPr>
        <w:t xml:space="preserve">（见</w:t>
      </w:r>
      <w:r>
        <w:t xml:space="preserve"> </w:t>
      </w:r>
      <w:r>
        <w:rPr>
          <w:rFonts w:hint="eastAsia"/>
        </w:rPr>
        <w:t xml:space="preserve">B2）：写长评的是愤怒的付费用户与刚拆箱的新用户，中间沉默的大多数不被记录；②</w:t>
      </w:r>
      <w:r>
        <w:t xml:space="preserve"> </w:t>
      </w:r>
      <w:r>
        <w:rPr>
          <w:rFonts w:hint="eastAsia"/>
          <w:b/>
          <w:bCs/>
        </w:rPr>
        <w:t xml:space="preserve">平台筛选</w:t>
      </w:r>
      <w:r>
        <w:rPr>
          <w:rFonts w:hint="eastAsia"/>
        </w:rPr>
        <w:t xml:space="preserve">：官方商店可用弹窗催评与排序影响显示，聚合站的选择与</w:t>
      </w:r>
      <w:r>
        <w:t xml:space="preserve"> NLP </w:t>
      </w:r>
      <w:r>
        <w:rPr>
          <w:rFonts w:hint="eastAsia"/>
        </w:rPr>
        <w:t xml:space="preserve">分类规则不公开；③</w:t>
      </w:r>
      <w:r>
        <w:t xml:space="preserve"> </w:t>
      </w:r>
      <w:r>
        <w:rPr>
          <w:b/>
          <w:bCs/>
        </w:rPr>
        <w:t xml:space="preserve">AI </w:t>
      </w:r>
      <w:r>
        <w:rPr>
          <w:rFonts w:hint="eastAsia"/>
          <w:b/>
          <w:bCs/>
        </w:rPr>
        <w:t xml:space="preserve">聚合的”幻觉</w:t>
      </w:r>
      <w:r>
        <w:rPr>
          <w:b/>
          <w:bCs/>
        </w:rPr>
        <w:t xml:space="preserve"> + </w:t>
      </w:r>
      <w:r>
        <w:rPr>
          <w:rFonts w:hint="eastAsia"/>
          <w:b/>
          <w:bCs/>
        </w:rPr>
        <w:t xml:space="preserve">洗稿”风险</w:t>
      </w:r>
      <w:r>
        <w:rPr>
          <w:rFonts w:hint="eastAsia"/>
        </w:rPr>
        <w:t xml:space="preserve">：S11</w:t>
      </w:r>
      <w:r>
        <w:t xml:space="preserve"> </w:t>
      </w:r>
      <w:r>
        <w:rPr>
          <w:rFonts w:hint="eastAsia"/>
        </w:rPr>
        <w:t xml:space="preserve">的数字与引语我</w:t>
      </w:r>
      <w:r>
        <w:rPr>
          <w:rFonts w:hint="eastAsia"/>
          <w:b/>
          <w:bCs/>
        </w:rPr>
        <w:t xml:space="preserve">无法逐一回溯到原始小红书/知乎帖</w:t>
      </w:r>
      <w:r>
        <w:rPr>
          <w:rFonts w:hint="eastAsia"/>
        </w:rPr>
        <w:t xml:space="preserve">（该两站均拒绝我的访问），其中任何一条都可能被转述失真；④</w:t>
      </w:r>
      <w:r>
        <w:t xml:space="preserve"> </w:t>
      </w:r>
      <w:r>
        <w:rPr>
          <w:rFonts w:hint="eastAsia"/>
          <w:b/>
          <w:bCs/>
        </w:rPr>
        <w:t xml:space="preserve">投放内容混入</w:t>
      </w:r>
      <w:r>
        <w:rPr>
          <w:rFonts w:hint="eastAsia"/>
        </w:rPr>
        <w:t xml:space="preserve">：S11</w:t>
      </w:r>
      <w:r>
        <w:t xml:space="preserve"> </w:t>
      </w:r>
      <w:r>
        <w:rPr>
          <w:rFonts w:hint="eastAsia"/>
        </w:rPr>
        <w:t xml:space="preserve">自己承认所引帖子中包含推广文。</w:t>
      </w:r>
    </w:p>
    <w:p>
      <w:pPr>
        <w:pStyle w:val="Compact"/>
        <w:numPr>
          <w:ilvl w:val="0"/>
          <w:numId w:val="1028"/>
        </w:numPr>
      </w:pPr>
      <w:r>
        <w:rPr>
          <w:rFonts w:hint="eastAsia"/>
          <w:b/>
          <w:bCs/>
        </w:rPr>
        <w:t xml:space="preserve">不同人的不同理解</w:t>
      </w:r>
      <w:r>
        <w:rPr>
          <w:rFonts w:hint="eastAsia"/>
        </w:rPr>
        <w:t xml:space="preserve">：产品经理读到”语音吓到猫”会想做</w:t>
      </w:r>
      <w:r>
        <w:rPr>
          <w:rFonts w:hint="eastAsia"/>
          <w:b/>
          <w:bCs/>
        </w:rPr>
        <w:t xml:space="preserve">音质优化</w:t>
      </w:r>
      <w:r>
        <w:rPr>
          <w:rFonts w:hint="eastAsia"/>
        </w:rPr>
        <w:t xml:space="preserve">；行为学视角会读成”</w:t>
      </w:r>
      <w:r>
        <w:rPr>
          <w:rFonts w:hint="eastAsia"/>
          <w:b/>
          <w:bCs/>
        </w:rPr>
        <w:t xml:space="preserve">也许根本不该主动出声</w:t>
      </w:r>
      <w:r>
        <w:rPr>
          <w:rFonts w:hint="eastAsia"/>
        </w:rPr>
        <w:t xml:space="preserve">”；而一个正在加班的猫主人读到”监控的合理用法是减少打开次数，不是增加”（S11），会有完全不同的反应——有人觉得被理解，有人觉得被指责。这条引语对我们的产品定位（</w:t>
      </w:r>
      <w:r>
        <w:rPr>
          <w:rFonts w:hint="eastAsia"/>
        </w:rPr>
        <w:t xml:space="preserve">“安心”</w:t>
      </w:r>
      <w:r>
        <w:rPr>
          <w:rFonts w:hint="eastAsia"/>
        </w:rPr>
        <w:t xml:space="preserve">而不是”上瘾”）是</w:t>
      </w:r>
      <w:r>
        <w:rPr>
          <w:rFonts w:hint="eastAsia"/>
          <w:b/>
          <w:bCs/>
        </w:rPr>
        <w:t xml:space="preserve">强提示</w:t>
      </w:r>
      <w:r>
        <w:rPr>
          <w:rFonts w:hint="eastAsia"/>
        </w:rPr>
        <w:t xml:space="preserve">，但它是</w:t>
      </w:r>
      <w:r>
        <w:rPr>
          <w:rFonts w:hint="eastAsia"/>
          <w:b/>
          <w:bCs/>
        </w:rPr>
        <w:t xml:space="preserve">转引</w:t>
      </w:r>
      <w:r>
        <w:rPr>
          <w:rFonts w:hint="eastAsia"/>
        </w:rPr>
        <w:t xml:space="preserve">，若要进</w:t>
      </w:r>
      <w:r>
        <w:t xml:space="preserve"> deck </w:t>
      </w:r>
      <w:r>
        <w:rPr>
          <w:rFonts w:hint="eastAsia"/>
        </w:rPr>
        <w:t xml:space="preserve">应当标注来源层级。</w:t>
      </w:r>
    </w:p>
    <w:bookmarkEnd w:id="34"/>
    <w:bookmarkStart w:id="35" w:name="f.-厂商官方页面s12s13"/>
    <w:p>
      <w:pPr>
        <w:pStyle w:val="Heading3"/>
      </w:pPr>
      <w:r>
        <w:t xml:space="preserve">F. </w:t>
      </w:r>
      <w:r>
        <w:rPr>
          <w:rFonts w:hint="eastAsia"/>
        </w:rPr>
        <w:t xml:space="preserve">厂商官方页面（S12、S13）</w:t>
      </w:r>
    </w:p>
    <w:p>
      <w:pPr>
        <w:pStyle w:val="Compact"/>
        <w:numPr>
          <w:ilvl w:val="0"/>
          <w:numId w:val="1029"/>
        </w:numPr>
      </w:pPr>
      <w:r>
        <w:rPr>
          <w:rFonts w:hint="eastAsia"/>
          <w:b/>
          <w:bCs/>
        </w:rPr>
        <w:t xml:space="preserve">谁做的</w:t>
      </w:r>
      <w:r>
        <w:rPr>
          <w:rFonts w:hint="eastAsia"/>
        </w:rPr>
        <w:t xml:space="preserve">：Furbo（Tomofun）与</w:t>
      </w:r>
      <w:r>
        <w:t xml:space="preserve"> Petcube </w:t>
      </w:r>
      <w:r>
        <w:rPr>
          <w:rFonts w:hint="eastAsia"/>
        </w:rPr>
        <w:t xml:space="preserve">各自的营销团队。</w:t>
      </w:r>
    </w:p>
    <w:p>
      <w:pPr>
        <w:pStyle w:val="Compact"/>
        <w:numPr>
          <w:ilvl w:val="0"/>
          <w:numId w:val="1029"/>
        </w:numPr>
      </w:pPr>
      <w:r>
        <w:rPr>
          <w:rFonts w:hint="eastAsia"/>
          <w:b/>
          <w:bCs/>
        </w:rPr>
        <w:t xml:space="preserve">目的</w:t>
      </w:r>
      <w:r>
        <w:rPr>
          <w:rFonts w:hint="eastAsia"/>
        </w:rPr>
        <w:t xml:space="preserve">：</w:t>
      </w:r>
      <w:r>
        <w:rPr>
          <w:rFonts w:hint="eastAsia"/>
          <w:b/>
          <w:bCs/>
        </w:rPr>
        <w:t xml:space="preserve">直接销售</w:t>
      </w:r>
      <w:r>
        <w:rPr>
          <w:rFonts w:hint="eastAsia"/>
        </w:rPr>
        <w:t xml:space="preserve">——页面上每一个功能描述都指向”让你下单”（S12</w:t>
      </w:r>
      <w:r>
        <w:t xml:space="preserve"> </w:t>
      </w:r>
      <w:r>
        <w:rPr>
          <w:rFonts w:hint="eastAsia"/>
        </w:rPr>
        <w:t xml:space="preserve">首屏就是”首台免费</w:t>
      </w:r>
      <w:r>
        <w:t xml:space="preserve"> + 30 </w:t>
      </w:r>
      <w:r>
        <w:rPr>
          <w:rFonts w:hint="eastAsia"/>
        </w:rPr>
        <w:t xml:space="preserve">天</w:t>
      </w:r>
      <w:r>
        <w:t xml:space="preserve"> </w:t>
      </w:r>
      <w:r>
        <w:rPr>
          <w:rFonts w:hint="eastAsia"/>
        </w:rPr>
        <w:t xml:space="preserve">Nanny”与”$10</w:t>
      </w:r>
      <w:r>
        <w:t xml:space="preserve"> </w:t>
      </w:r>
      <w:r>
        <w:rPr>
          <w:rFonts w:hint="eastAsia"/>
        </w:rPr>
        <w:t xml:space="preserve">off”；S13</w:t>
      </w:r>
      <w:r>
        <w:t xml:space="preserve"> </w:t>
      </w:r>
      <w:r>
        <w:rPr>
          <w:rFonts w:hint="eastAsia"/>
        </w:rPr>
        <w:t xml:space="preserve">首屏是折扣价与”45</w:t>
      </w:r>
      <w:r>
        <w:t xml:space="preserve"> </w:t>
      </w:r>
      <w:r>
        <w:rPr>
          <w:rFonts w:hint="eastAsia"/>
        </w:rPr>
        <w:t xml:space="preserve">天退款保证”）。</w:t>
      </w:r>
    </w:p>
    <w:p>
      <w:pPr>
        <w:pStyle w:val="Compact"/>
        <w:numPr>
          <w:ilvl w:val="0"/>
          <w:numId w:val="1029"/>
        </w:numPr>
      </w:pPr>
      <w:r>
        <w:rPr>
          <w:rFonts w:hint="eastAsia"/>
          <w:b/>
          <w:bCs/>
        </w:rPr>
        <w:t xml:space="preserve">偏见</w:t>
      </w:r>
      <w:r>
        <w:rPr>
          <w:rFonts w:hint="eastAsia"/>
        </w:rPr>
        <w:t xml:space="preserve">：①</w:t>
      </w:r>
      <w:r>
        <w:t xml:space="preserve"> </w:t>
      </w:r>
      <w:r>
        <w:rPr>
          <w:rFonts w:hint="eastAsia"/>
          <w:b/>
          <w:bCs/>
        </w:rPr>
        <w:t xml:space="preserve">选择性呈现</w:t>
      </w:r>
      <w:r>
        <w:rPr>
          <w:rFonts w:hint="eastAsia"/>
        </w:rPr>
        <w:t xml:space="preserve">：Petcube</w:t>
      </w:r>
      <w:r>
        <w:t xml:space="preserve"> </w:t>
      </w:r>
      <w:r>
        <w:rPr>
          <w:rFonts w:hint="eastAsia"/>
        </w:rPr>
        <w:t xml:space="preserve">宣称双向语音是”自然、逼真的声音，让你的宠物认出你的声音”（S13）——这个主张在</w:t>
      </w:r>
      <w:r>
        <w:t xml:space="preserve"> S7 </w:t>
      </w:r>
      <w:r>
        <w:rPr>
          <w:rFonts w:hint="eastAsia"/>
        </w:rPr>
        <w:t xml:space="preserve">的实验里</w:t>
      </w:r>
      <w:r>
        <w:rPr>
          <w:rFonts w:hint="eastAsia"/>
          <w:b/>
          <w:bCs/>
        </w:rPr>
        <w:t xml:space="preserve">部分成立</w:t>
      </w:r>
      <w:r>
        <w:rPr>
          <w:rFonts w:hint="eastAsia"/>
        </w:rPr>
        <w:t xml:space="preserve">，但</w:t>
      </w:r>
      <w:r>
        <w:t xml:space="preserve"> S8/S15 </w:t>
      </w:r>
      <w:r>
        <w:rPr>
          <w:rFonts w:hint="eastAsia"/>
        </w:rPr>
        <w:t xml:space="preserve">的用户反馈显示实际链路常常做不到，官网不会提这个缺口；②</w:t>
      </w:r>
      <w:r>
        <w:t xml:space="preserve"> </w:t>
      </w:r>
      <w:r>
        <w:rPr>
          <w:rFonts w:hint="eastAsia"/>
          <w:b/>
          <w:bCs/>
        </w:rPr>
        <w:t xml:space="preserve">评分由厂商呈现</w:t>
      </w:r>
      <w:r>
        <w:rPr>
          <w:rFonts w:hint="eastAsia"/>
        </w:rPr>
        <w:t xml:space="preserve">：S13</w:t>
      </w:r>
      <w:r>
        <w:t xml:space="preserve"> </w:t>
      </w:r>
      <w:r>
        <w:rPr>
          <w:rFonts w:hint="eastAsia"/>
        </w:rPr>
        <w:t xml:space="preserve">的</w:t>
      </w:r>
      <w:r>
        <w:t xml:space="preserve"> 4.3/5 </w:t>
      </w:r>
      <w:r>
        <w:rPr>
          <w:rFonts w:hint="eastAsia"/>
        </w:rPr>
        <w:t xml:space="preserve">与</w:t>
      </w:r>
      <w:r>
        <w:t xml:space="preserve"> S9 </w:t>
      </w:r>
      <w:r>
        <w:rPr>
          <w:rFonts w:hint="eastAsia"/>
        </w:rPr>
        <w:t xml:space="preserve">的</w:t>
      </w:r>
      <w:r>
        <w:t xml:space="preserve"> 4.7/5 </w:t>
      </w:r>
      <w:r>
        <w:rPr>
          <w:rFonts w:hint="eastAsia"/>
        </w:rPr>
        <w:t xml:space="preserve">都是被展示出来的评分，负面长评不在首屏；③</w:t>
      </w:r>
      <w:r>
        <w:t xml:space="preserve"> </w:t>
      </w:r>
      <w:r>
        <w:rPr>
          <w:rFonts w:hint="eastAsia"/>
          <w:b/>
          <w:bCs/>
        </w:rPr>
        <w:t xml:space="preserve">价格结构隐藏成本</w:t>
      </w:r>
      <w:r>
        <w:rPr>
          <w:rFonts w:hint="eastAsia"/>
        </w:rPr>
        <w:t xml:space="preserve">：订阅续费价、多机位加价、</w:t>
      </w:r>
      <w:r>
        <w:rPr>
          <w:rFonts w:hint="eastAsia"/>
        </w:rPr>
        <w:t xml:space="preserve">“无订阅版没有</w:t>
      </w:r>
      <w:r>
        <w:t xml:space="preserve"> AI </w:t>
      </w:r>
      <w:r>
        <w:rPr>
          <w:rFonts w:hint="eastAsia"/>
        </w:rPr>
        <w:t xml:space="preserve">提醒”</w:t>
      </w:r>
      <w:r>
        <w:rPr>
          <w:rFonts w:hint="eastAsia"/>
        </w:rPr>
        <w:t xml:space="preserve">（S15）等关键信息分散在不同页面。</w:t>
      </w:r>
    </w:p>
    <w:p>
      <w:pPr>
        <w:pStyle w:val="Compact"/>
        <w:numPr>
          <w:ilvl w:val="0"/>
          <w:numId w:val="1029"/>
        </w:numPr>
      </w:pPr>
      <w:r>
        <w:rPr>
          <w:rFonts w:hint="eastAsia"/>
          <w:b/>
          <w:bCs/>
        </w:rPr>
        <w:t xml:space="preserve">不同人的不同理解</w:t>
      </w:r>
      <w:r>
        <w:rPr>
          <w:rFonts w:hint="eastAsia"/>
        </w:rPr>
        <w:t xml:space="preserve">：投资人读到的是</w:t>
      </w:r>
      <w:r>
        <w:rPr>
          <w:rFonts w:hint="eastAsia"/>
          <w:b/>
          <w:bCs/>
        </w:rPr>
        <w:t xml:space="preserve">已验证的订阅商业模式</w:t>
      </w:r>
      <w:r>
        <w:rPr>
          <w:rFonts w:hint="eastAsia"/>
        </w:rPr>
        <w:t xml:space="preserve">；消费者权益视角读到的是”</w:t>
      </w:r>
      <w:r>
        <w:rPr>
          <w:rFonts w:hint="eastAsia"/>
          <w:b/>
          <w:bCs/>
        </w:rPr>
        <w:t xml:space="preserve">买了硬件还要月月付钱</w:t>
      </w:r>
      <w:r>
        <w:rPr>
          <w:rFonts w:hint="eastAsia"/>
        </w:rPr>
        <w:t xml:space="preserve">”；我们读到的是”</w:t>
      </w:r>
      <w:r>
        <w:rPr>
          <w:rFonts w:hint="eastAsia"/>
          <w:b/>
          <w:bCs/>
        </w:rPr>
        <w:t xml:space="preserve">行业把</w:t>
      </w:r>
      <w:r>
        <w:rPr>
          <w:b/>
          <w:bCs/>
        </w:rPr>
        <w:t xml:space="preserve"> AI </w:t>
      </w:r>
      <w:r>
        <w:rPr>
          <w:rFonts w:hint="eastAsia"/>
          <w:b/>
          <w:bCs/>
        </w:rPr>
        <w:t xml:space="preserve">能力放在付费墙后</w:t>
      </w:r>
      <w:r>
        <w:rPr>
          <w:rFonts w:hint="eastAsia"/>
        </w:rPr>
        <w:t xml:space="preserve">——那么’理解猫’这件事到底该由谁付钱、付多少”这个还没被回答的产品问题。</w:t>
      </w:r>
    </w:p>
    <w:bookmarkEnd w:id="35"/>
    <w:bookmarkStart w:id="36" w:name="g.-商业媒体评测与-ai-生成测评s14s10"/>
    <w:p>
      <w:pPr>
        <w:pStyle w:val="Heading3"/>
      </w:pPr>
      <w:r>
        <w:t xml:space="preserve">G. </w:t>
      </w:r>
      <w:r>
        <w:rPr>
          <w:rFonts w:hint="eastAsia"/>
        </w:rPr>
        <w:t xml:space="preserve">商业媒体评测与</w:t>
      </w:r>
      <w:r>
        <w:t xml:space="preserve"> AI </w:t>
      </w:r>
      <w:r>
        <w:rPr>
          <w:rFonts w:hint="eastAsia"/>
        </w:rPr>
        <w:t xml:space="preserve">生成测评（S14、S10）</w:t>
      </w:r>
    </w:p>
    <w:p>
      <w:pPr>
        <w:pStyle w:val="Compact"/>
        <w:numPr>
          <w:ilvl w:val="0"/>
          <w:numId w:val="1030"/>
        </w:numPr>
      </w:pPr>
      <w:r>
        <w:rPr>
          <w:rFonts w:hint="eastAsia"/>
          <w:b/>
          <w:bCs/>
        </w:rPr>
        <w:t xml:space="preserve">谁做的</w:t>
      </w:r>
      <w:r>
        <w:rPr>
          <w:rFonts w:hint="eastAsia"/>
        </w:rPr>
        <w:t xml:space="preserve">：S14</w:t>
      </w:r>
      <w:r>
        <w:t xml:space="preserve"> </w:t>
      </w:r>
      <w:r>
        <w:rPr>
          <w:rFonts w:hint="eastAsia"/>
        </w:rPr>
        <w:t xml:space="preserve">是</w:t>
      </w:r>
      <w:r>
        <w:t xml:space="preserve"> The Irish Times </w:t>
      </w:r>
      <w:r>
        <w:rPr>
          <w:rFonts w:hint="eastAsia"/>
        </w:rPr>
        <w:t xml:space="preserve">的消费科技记者（署名</w:t>
      </w:r>
      <w:r>
        <w:t xml:space="preserve"> Ciara </w:t>
      </w:r>
      <w:r>
        <w:rPr>
          <w:rFonts w:hint="eastAsia"/>
        </w:rPr>
        <w:t xml:space="preserve">O’Brien，有编辑流程与事实核查预期）；S10</w:t>
      </w:r>
      <w:r>
        <w:t xml:space="preserve"> </w:t>
      </w:r>
      <w:r>
        <w:rPr>
          <w:rFonts w:hint="eastAsia"/>
        </w:rPr>
        <w:t xml:space="preserve">是搜狐号自媒体，页面</w:t>
      </w:r>
      <w:r>
        <w:rPr>
          <w:rFonts w:hint="eastAsia"/>
          <w:b/>
          <w:bCs/>
        </w:rPr>
        <w:t xml:space="preserve">自带”包含人工智能生成内容”声明</w:t>
      </w:r>
      <w:r>
        <w:rPr>
          <w:rFonts w:hint="eastAsia"/>
        </w:rPr>
        <w:t xml:space="preserve">，无署名、无可核查的作者专业背景。</w:t>
      </w:r>
    </w:p>
    <w:p>
      <w:pPr>
        <w:pStyle w:val="Compact"/>
        <w:numPr>
          <w:ilvl w:val="0"/>
          <w:numId w:val="1030"/>
        </w:numPr>
      </w:pPr>
      <w:r>
        <w:rPr>
          <w:rFonts w:hint="eastAsia"/>
          <w:b/>
          <w:bCs/>
        </w:rPr>
        <w:t xml:space="preserve">目的</w:t>
      </w:r>
      <w:r>
        <w:rPr>
          <w:rFonts w:hint="eastAsia"/>
        </w:rPr>
        <w:t xml:space="preserve">：S14</w:t>
      </w:r>
      <w:r>
        <w:t xml:space="preserve"> </w:t>
      </w:r>
      <w:r>
        <w:rPr>
          <w:rFonts w:hint="eastAsia"/>
        </w:rPr>
        <w:t xml:space="preserve">服务读者决策（且正文在付费墙后，商业模式是订阅）；S10</w:t>
      </w:r>
      <w:r>
        <w:t xml:space="preserve"> </w:t>
      </w:r>
      <w:r>
        <w:rPr>
          <w:rFonts w:hint="eastAsia"/>
        </w:rPr>
        <w:t xml:space="preserve">服务</w:t>
      </w:r>
      <w:r>
        <w:rPr>
          <w:rFonts w:hint="eastAsia"/>
          <w:b/>
          <w:bCs/>
        </w:rPr>
        <w:t xml:space="preserve">流量与带货</w:t>
      </w:r>
      <w:r>
        <w:rPr>
          <w:rFonts w:hint="eastAsia"/>
        </w:rPr>
        <w:t xml:space="preserve">（结尾绑定促销并引导评论互动）。</w:t>
      </w:r>
    </w:p>
    <w:p>
      <w:pPr>
        <w:pStyle w:val="Compact"/>
        <w:numPr>
          <w:ilvl w:val="0"/>
          <w:numId w:val="1030"/>
        </w:numPr>
      </w:pPr>
      <w:r>
        <w:rPr>
          <w:rFonts w:hint="eastAsia"/>
          <w:b/>
          <w:bCs/>
        </w:rPr>
        <w:t xml:space="preserve">偏见</w:t>
      </w:r>
      <w:r>
        <w:rPr>
          <w:rFonts w:hint="eastAsia"/>
        </w:rPr>
        <w:t xml:space="preserve">：S14</w:t>
      </w:r>
      <w:r>
        <w:t xml:space="preserve"> </w:t>
      </w:r>
      <w:r>
        <w:rPr>
          <w:rFonts w:hint="eastAsia"/>
        </w:rPr>
        <w:t xml:space="preserve">可能有</w:t>
      </w:r>
      <w:r>
        <w:rPr>
          <w:rFonts w:hint="eastAsia"/>
          <w:b/>
          <w:bCs/>
        </w:rPr>
        <w:t xml:space="preserve">评测机借测/公关关系</w:t>
      </w:r>
      <w:r>
        <w:rPr>
          <w:rFonts w:hint="eastAsia"/>
        </w:rPr>
        <w:t xml:space="preserve">带来的温和倾向，但其副标题坦率地给出负面判断（</w:t>
      </w:r>
      <w:r>
        <w:rPr>
          <w:rFonts w:hint="eastAsia"/>
        </w:rPr>
        <w:t xml:space="preserve">“远非必需品”</w:t>
      </w:r>
      <w:r>
        <w:rPr>
          <w:rFonts w:hint="eastAsia"/>
        </w:rPr>
        <w:t xml:space="preserve">“猫并不买账”</w:t>
      </w:r>
      <w:r>
        <w:rPr>
          <w:rFonts w:hint="eastAsia"/>
        </w:rPr>
        <w:t xml:space="preserve">），是</w:t>
      </w:r>
      <w:r>
        <w:rPr>
          <w:rFonts w:hint="eastAsia"/>
          <w:b/>
          <w:bCs/>
        </w:rPr>
        <w:t xml:space="preserve">有节制、可引用的第三方意见</w:t>
      </w:r>
      <w:r>
        <w:rPr>
          <w:rFonts w:hint="eastAsia"/>
        </w:rPr>
        <w:t xml:space="preserve">；S10</w:t>
      </w:r>
      <w:r>
        <w:t xml:space="preserve"> </w:t>
      </w:r>
      <w:r>
        <w:rPr>
          <w:rFonts w:hint="eastAsia"/>
        </w:rPr>
        <w:t xml:space="preserve">则是</w:t>
      </w:r>
      <w:r>
        <w:rPr>
          <w:rFonts w:hint="eastAsia"/>
          <w:b/>
          <w:bCs/>
        </w:rPr>
        <w:t xml:space="preserve">系统性偏向单一品牌</w:t>
      </w:r>
      <w:r>
        <w:rPr>
          <w:rFonts w:hint="eastAsia"/>
        </w:rPr>
        <w:t xml:space="preserve">的样本，其引用的所有第三方数据源（LabPet、讯飞</w:t>
      </w:r>
      <w:r>
        <w:t xml:space="preserve"> AI </w:t>
      </w:r>
      <w:r>
        <w:rPr>
          <w:rFonts w:hint="eastAsia"/>
        </w:rPr>
        <w:t xml:space="preserve">Lab、艾瑞白皮书）我均</w:t>
      </w:r>
      <w:r>
        <w:rPr>
          <w:rFonts w:hint="eastAsia"/>
          <w:b/>
          <w:bCs/>
        </w:rPr>
        <w:t xml:space="preserve">无法核实</w:t>
      </w:r>
      <w:r>
        <w:rPr>
          <w:rFonts w:hint="eastAsia"/>
        </w:rPr>
        <w:t xml:space="preserve">，属于</w:t>
      </w:r>
      <w:r>
        <w:rPr>
          <w:rFonts w:hint="eastAsia"/>
          <w:b/>
          <w:bCs/>
        </w:rPr>
        <w:t xml:space="preserve">不可验证的权威借用（appeal</w:t>
      </w:r>
      <w:r>
        <w:rPr>
          <w:b/>
          <w:bCs/>
        </w:rPr>
        <w:t xml:space="preserve"> to </w:t>
      </w:r>
      <w:r>
        <w:rPr>
          <w:rFonts w:hint="eastAsia"/>
          <w:b/>
          <w:bCs/>
        </w:rPr>
        <w:t xml:space="preserve">authority）</w:t>
      </w:r>
      <w:r>
        <w:t xml:space="preserve">。</w:t>
      </w:r>
    </w:p>
    <w:p>
      <w:pPr>
        <w:pStyle w:val="Compact"/>
        <w:numPr>
          <w:ilvl w:val="0"/>
          <w:numId w:val="1030"/>
        </w:numPr>
      </w:pPr>
      <w:r>
        <w:rPr>
          <w:rFonts w:hint="eastAsia"/>
          <w:b/>
          <w:bCs/>
        </w:rPr>
        <w:t xml:space="preserve">不同人的不同理解</w:t>
      </w:r>
      <w:r>
        <w:rPr>
          <w:rFonts w:hint="eastAsia"/>
        </w:rPr>
        <w:t xml:space="preserve">：普通消费者读</w:t>
      </w:r>
      <w:r>
        <w:t xml:space="preserve"> S10 </w:t>
      </w:r>
      <w:r>
        <w:rPr>
          <w:rFonts w:hint="eastAsia"/>
        </w:rPr>
        <w:t xml:space="preserve">会得到”Furbo</w:t>
      </w:r>
      <w:r>
        <w:t xml:space="preserve"> </w:t>
      </w:r>
      <w:r>
        <w:rPr>
          <w:rFonts w:hint="eastAsia"/>
        </w:rPr>
        <w:t xml:space="preserve">就是最优解”的结论；而受过媒体训练的人会先问”</w:t>
      </w:r>
      <w:r>
        <w:rPr>
          <w:b/>
          <w:bCs/>
        </w:rPr>
        <w:t xml:space="preserve">LabPet </w:t>
      </w:r>
      <w:r>
        <w:rPr>
          <w:rFonts w:hint="eastAsia"/>
          <w:b/>
          <w:bCs/>
        </w:rPr>
        <w:t xml:space="preserve">是谁？这份报告在哪？为什么一篇测评要绑定</w:t>
      </w:r>
      <w:r>
        <w:rPr>
          <w:b/>
          <w:bCs/>
        </w:rPr>
        <w:t xml:space="preserve"> 618 </w:t>
      </w:r>
      <w:r>
        <w:rPr>
          <w:rFonts w:hint="eastAsia"/>
          <w:b/>
          <w:bCs/>
        </w:rPr>
        <w:t xml:space="preserve">促销？</w:t>
      </w:r>
      <w:r>
        <w:rPr>
          <w:rFonts w:hint="eastAsia"/>
        </w:rPr>
        <w:t xml:space="preserve">”。这两类读者的差异，就是我们在</w:t>
      </w:r>
      <w:r>
        <w:t xml:space="preserve"> deck </w:t>
      </w:r>
      <w:r>
        <w:rPr>
          <w:rFonts w:hint="eastAsia"/>
        </w:rPr>
        <w:t xml:space="preserve">里展示”媒体素养”时可以拿出来的具体例子。</w:t>
      </w:r>
    </w:p>
    <w:p>
      <w:r>
        <w:pict>
          <v:rect style="width:0;height:1.5pt" o:hralign="center" o:hrstd="t" o:hr="t"/>
        </w:pict>
      </w:r>
    </w:p>
    <w:bookmarkEnd w:id="36"/>
    <w:bookmarkEnd w:id="37"/>
    <w:bookmarkStart w:id="38" w:name="五检索缺口"/>
    <w:p>
      <w:pPr>
        <w:pStyle w:val="Heading2"/>
      </w:pPr>
      <w:r>
        <w:rPr>
          <w:rFonts w:hint="eastAsia"/>
        </w:rPr>
        <w:t xml:space="preserve">五、检索缺口</w:t>
      </w:r>
    </w:p>
    <w:p>
      <w:pPr>
        <w:pStyle w:val="Compact"/>
        <w:numPr>
          <w:ilvl w:val="0"/>
          <w:numId w:val="1031"/>
        </w:numPr>
      </w:pPr>
      <w:r>
        <w:rPr>
          <w:rFonts w:hint="eastAsia"/>
          <w:b/>
          <w:bCs/>
        </w:rPr>
        <w:t xml:space="preserve">猫对声音/超声/突发噪音的原始实验证据</w:t>
      </w:r>
      <w:r>
        <w:rPr>
          <w:rFonts w:hint="eastAsia"/>
        </w:rPr>
        <w:t xml:space="preserve">：检索到相关文献线索（</w:t>
      </w:r>
      <w:r>
        <w:rPr>
          <w:i/>
          <w:iCs/>
        </w:rPr>
        <w:t xml:space="preserve">Acoustics Today</w:t>
      </w:r>
      <w:r>
        <w:t xml:space="preserve"> </w:t>
      </w:r>
      <w:r>
        <w:rPr>
          <w:rFonts w:hint="eastAsia"/>
        </w:rPr>
        <w:t xml:space="preserve">的猫超声听觉综述</w:t>
      </w:r>
      <w:r>
        <w:t xml:space="preserve"> </w:t>
      </w:r>
      <w:r>
        <w:rPr>
          <w:rFonts w:hint="eastAsia"/>
        </w:rPr>
        <w:t xml:space="preserve">PDF；JASA</w:t>
      </w:r>
      <w:r>
        <w:t xml:space="preserve"> 2023《Ultrasonic hearing abilities of the domestic cat assessed with auditory brainstem </w:t>
      </w:r>
      <w:r>
        <w:rPr>
          <w:rFonts w:hint="eastAsia"/>
        </w:rPr>
        <w:t xml:space="preserve">responses》），但</w:t>
      </w:r>
      <w:r>
        <w:t xml:space="preserve"> </w:t>
      </w:r>
      <w:r>
        <w:rPr>
          <w:b/>
          <w:bCs/>
        </w:rPr>
        <w:t xml:space="preserve">PDF </w:t>
      </w:r>
      <w:r>
        <w:rPr>
          <w:rFonts w:hint="eastAsia"/>
          <w:b/>
          <w:bCs/>
        </w:rPr>
        <w:t xml:space="preserve">无法被抓取工具解析</w:t>
      </w:r>
      <w:r>
        <w:rPr>
          <w:rFonts w:hint="eastAsia"/>
        </w:rPr>
        <w:t xml:space="preserve">，JASA</w:t>
      </w:r>
      <w:r>
        <w:t xml:space="preserve"> </w:t>
      </w:r>
      <w:r>
        <w:rPr>
          <w:rFonts w:hint="eastAsia"/>
        </w:rPr>
        <w:t xml:space="preserve">与</w:t>
      </w:r>
      <w:r>
        <w:t xml:space="preserve"> </w:t>
      </w:r>
      <w:r>
        <w:rPr>
          <w:rFonts w:hint="eastAsia"/>
        </w:rPr>
        <w:t xml:space="preserve">SAGE（AAFP/ISFM</w:t>
      </w:r>
      <w:r>
        <w:t xml:space="preserve"> 2013 </w:t>
      </w:r>
      <w:r>
        <w:rPr>
          <w:rFonts w:hint="eastAsia"/>
        </w:rPr>
        <w:t xml:space="preserve">环境需求指南原文）页面返回</w:t>
      </w:r>
      <w:r>
        <w:t xml:space="preserve"> </w:t>
      </w:r>
      <w:r>
        <w:rPr>
          <w:b/>
          <w:bCs/>
        </w:rPr>
        <w:t xml:space="preserve">403 </w:t>
      </w:r>
      <w:r>
        <w:rPr>
          <w:rFonts w:hint="eastAsia"/>
          <w:b/>
          <w:bCs/>
        </w:rPr>
        <w:t xml:space="preserve">反爬</w:t>
      </w:r>
      <w:r>
        <w:rPr>
          <w:rFonts w:hint="eastAsia"/>
        </w:rPr>
        <w:t xml:space="preserve">，ScienceDirect</w:t>
      </w:r>
      <w:r>
        <w:t xml:space="preserve"> </w:t>
      </w:r>
      <w:r>
        <w:rPr>
          <w:rFonts w:hint="eastAsia"/>
        </w:rPr>
        <w:t xml:space="preserve">摘要页同样</w:t>
      </w:r>
      <w:r>
        <w:t xml:space="preserve"> </w:t>
      </w:r>
      <w:r>
        <w:rPr>
          <w:rFonts w:hint="eastAsia"/>
        </w:rPr>
        <w:t xml:space="preserve">403。因此”猫对高频/突发声音敏感”这一条</w:t>
      </w:r>
      <w:r>
        <w:rPr>
          <w:rFonts w:hint="eastAsia"/>
          <w:b/>
          <w:bCs/>
        </w:rPr>
        <w:t xml:space="preserve">只能依据</w:t>
      </w:r>
      <w:r>
        <w:rPr>
          <w:b/>
          <w:bCs/>
        </w:rPr>
        <w:t xml:space="preserve"> </w:t>
      </w:r>
      <w:r>
        <w:rPr>
          <w:rFonts w:hint="eastAsia"/>
          <w:b/>
          <w:bCs/>
        </w:rPr>
        <w:t xml:space="preserve">S5（MSD</w:t>
      </w:r>
      <w:r>
        <w:rPr>
          <w:b/>
          <w:bCs/>
        </w:rPr>
        <w:t xml:space="preserve"> </w:t>
      </w:r>
      <w:r>
        <w:rPr>
          <w:rFonts w:hint="eastAsia"/>
          <w:b/>
          <w:bCs/>
        </w:rPr>
        <w:t xml:space="preserve">兽医手册）</w:t>
      </w:r>
      <w:r>
        <w:rPr>
          <w:rFonts w:hint="eastAsia"/>
          <w:b/>
          <w:bCs/>
        </w:rPr>
        <w:t xml:space="preserve">“猫能听到超声范围”</w:t>
      </w:r>
      <w:r>
        <w:rPr>
          <w:rFonts w:hint="eastAsia"/>
          <w:b/>
          <w:bCs/>
        </w:rPr>
        <w:t xml:space="preserve">的二手陈述</w:t>
      </w:r>
      <w:r>
        <w:rPr>
          <w:rFonts w:hint="eastAsia"/>
        </w:rPr>
        <w:t xml:space="preserve">，没有拿到原始实验文献。</w:t>
      </w:r>
    </w:p>
    <w:p>
      <w:pPr>
        <w:pStyle w:val="Compact"/>
        <w:numPr>
          <w:ilvl w:val="0"/>
          <w:numId w:val="1031"/>
        </w:numPr>
      </w:pPr>
      <w:r>
        <w:rPr>
          <w:rFonts w:hint="eastAsia"/>
          <w:b/>
          <w:bCs/>
        </w:rPr>
        <w:t xml:space="preserve">猫对屏幕/视频画面的视觉与认知反应</w:t>
      </w:r>
      <w:r>
        <w:rPr>
          <w:rFonts w:hint="eastAsia"/>
        </w:rPr>
        <w:t xml:space="preserve">（猫能否”认出”屏幕里的主人）：只检索到宠物媒体与知乎科普类内容，</w:t>
      </w:r>
      <w:r>
        <w:rPr>
          <w:rFonts w:hint="eastAsia"/>
          <w:b/>
          <w:bCs/>
        </w:rPr>
        <w:t xml:space="preserve">未找到可访问的同行评审来源</w:t>
      </w:r>
      <w:r>
        <w:rPr>
          <w:rFonts w:hint="eastAsia"/>
        </w:rPr>
        <w:t xml:space="preserve">，因此本文不做任何相关断言。</w:t>
      </w:r>
    </w:p>
    <w:p>
      <w:pPr>
        <w:pStyle w:val="Compact"/>
        <w:numPr>
          <w:ilvl w:val="0"/>
          <w:numId w:val="1031"/>
        </w:numPr>
      </w:pPr>
      <w:r>
        <w:rPr>
          <w:rFonts w:hint="eastAsia"/>
          <w:b/>
          <w:bCs/>
        </w:rPr>
        <w:t xml:space="preserve">中国本土的猫行为学研究</w:t>
      </w:r>
      <w:r>
        <w:rPr>
          <w:rFonts w:hint="eastAsia"/>
        </w:rPr>
        <w:t xml:space="preserve">：未找到。</w:t>
      </w:r>
    </w:p>
    <w:p>
      <w:pPr>
        <w:pStyle w:val="Compact"/>
        <w:numPr>
          <w:ilvl w:val="0"/>
          <w:numId w:val="1031"/>
        </w:numPr>
      </w:pPr>
      <w:r>
        <w:rPr>
          <w:rFonts w:hint="eastAsia"/>
          <w:b/>
          <w:bCs/>
        </w:rPr>
        <w:t xml:space="preserve">电商平台（淘宝/京东/天猫）一手差评</w:t>
      </w:r>
      <w:r>
        <w:rPr>
          <w:rFonts w:hint="eastAsia"/>
        </w:rPr>
        <w:t xml:space="preserve">：页面需登录或有反爬限制，</w:t>
      </w:r>
      <w:r>
        <w:rPr>
          <w:rFonts w:hint="eastAsia"/>
          <w:b/>
          <w:bCs/>
        </w:rPr>
        <w:t xml:space="preserve">未能抓取</w:t>
      </w:r>
      <w:r>
        <w:rPr>
          <w:rFonts w:hint="eastAsia"/>
        </w:rPr>
        <w:t xml:space="preserve">；本文的英文差评来自聚合站（S8），中文侧只有社区转引（S11）。</w:t>
      </w:r>
    </w:p>
    <w:p>
      <w:pPr>
        <w:pStyle w:val="Compact"/>
        <w:numPr>
          <w:ilvl w:val="0"/>
          <w:numId w:val="1031"/>
        </w:numPr>
      </w:pPr>
      <w:r>
        <w:rPr>
          <w:rFonts w:hint="eastAsia"/>
          <w:b/>
          <w:bCs/>
        </w:rPr>
        <w:t xml:space="preserve">小红书/知乎原始帖</w:t>
      </w:r>
      <w:r>
        <w:rPr>
          <w:rFonts w:hint="eastAsia"/>
        </w:rPr>
        <w:t xml:space="preserve">：知乎专栏返回</w:t>
      </w:r>
      <w:r>
        <w:t xml:space="preserve"> </w:t>
      </w:r>
      <w:r>
        <w:rPr>
          <w:b/>
          <w:bCs/>
        </w:rPr>
        <w:t xml:space="preserve">403</w:t>
      </w:r>
      <w:r>
        <w:rPr>
          <w:rFonts w:hint="eastAsia"/>
        </w:rPr>
        <w:t xml:space="preserve">，小红书需登录，</w:t>
      </w:r>
      <w:r>
        <w:rPr>
          <w:rFonts w:hint="eastAsia"/>
          <w:b/>
          <w:bCs/>
        </w:rPr>
        <w:t xml:space="preserve">未能直接访问</w:t>
      </w:r>
      <w:r>
        <w:t xml:space="preserve">。S11 </w:t>
      </w:r>
      <w:r>
        <w:rPr>
          <w:rFonts w:hint="eastAsia"/>
        </w:rPr>
        <w:t xml:space="preserve">中转引的小红书/知乎内容</w:t>
      </w:r>
      <w:r>
        <w:rPr>
          <w:rFonts w:hint="eastAsia"/>
          <w:b/>
          <w:bCs/>
        </w:rPr>
        <w:t xml:space="preserve">无法逐条回溯验证</w:t>
      </w:r>
      <w:r>
        <w:t xml:space="preserve">。</w:t>
      </w:r>
    </w:p>
    <w:p>
      <w:pPr>
        <w:pStyle w:val="Compact"/>
        <w:numPr>
          <w:ilvl w:val="0"/>
          <w:numId w:val="1031"/>
        </w:numPr>
      </w:pPr>
      <w:r>
        <w:rPr>
          <w:rFonts w:hint="eastAsia"/>
          <w:b/>
          <w:bCs/>
        </w:rPr>
        <w:t xml:space="preserve">竞品</w:t>
      </w:r>
      <w:r>
        <w:rPr>
          <w:b/>
          <w:bCs/>
        </w:rPr>
        <w:t xml:space="preserve"> PETKIT </w:t>
      </w:r>
      <w:r>
        <w:rPr>
          <w:rFonts w:hint="eastAsia"/>
          <w:b/>
          <w:bCs/>
        </w:rPr>
        <w:t xml:space="preserve">与</w:t>
      </w:r>
      <w:r>
        <w:rPr>
          <w:b/>
          <w:bCs/>
        </w:rPr>
        <w:t xml:space="preserve"> Cheerble </w:t>
      </w:r>
      <w:r>
        <w:rPr>
          <w:rFonts w:hint="eastAsia"/>
          <w:b/>
          <w:bCs/>
        </w:rPr>
        <w:t xml:space="preserve">的官方定价</w:t>
      </w:r>
      <w:r>
        <w:rPr>
          <w:rFonts w:hint="eastAsia"/>
        </w:rPr>
        <w:t xml:space="preserve">：官网为</w:t>
      </w:r>
      <w:r>
        <w:t xml:space="preserve"> JS </w:t>
      </w:r>
      <w:r>
        <w:rPr>
          <w:rFonts w:hint="eastAsia"/>
        </w:rPr>
        <w:t xml:space="preserve">渲染或仅返回导航结构，</w:t>
      </w:r>
      <w:r>
        <w:rPr>
          <w:rFonts w:hint="eastAsia"/>
          <w:b/>
          <w:bCs/>
        </w:rPr>
        <w:t xml:space="preserve">未取得可引用的价格</w:t>
      </w:r>
      <w:r>
        <w:rPr>
          <w:rFonts w:hint="eastAsia"/>
        </w:rPr>
        <w:t xml:space="preserve">；本文只覆盖了</w:t>
      </w:r>
      <w:r>
        <w:t xml:space="preserve"> Furbo / Petcube / Enabot </w:t>
      </w:r>
      <w:r>
        <w:rPr>
          <w:rFonts w:hint="eastAsia"/>
        </w:rPr>
        <w:t xml:space="preserve">三家有可核验定价的品牌。（PETKIT</w:t>
      </w:r>
      <w:r>
        <w:t xml:space="preserve"> </w:t>
      </w:r>
      <w:r>
        <w:rPr>
          <w:rFonts w:hint="eastAsia"/>
        </w:rPr>
        <w:t xml:space="preserve">与</w:t>
      </w:r>
      <w:r>
        <w:t xml:space="preserve"> Cheerble </w:t>
      </w:r>
      <w:r>
        <w:rPr>
          <w:rFonts w:hint="eastAsia"/>
        </w:rPr>
        <w:t xml:space="preserve">的官方商品页确实存在，已记入检索过程，但价格未取得。）</w:t>
      </w:r>
    </w:p>
    <w:p>
      <w:pPr>
        <w:pStyle w:val="Compact"/>
        <w:numPr>
          <w:ilvl w:val="0"/>
          <w:numId w:val="1031"/>
        </w:numPr>
      </w:pPr>
      <w:r>
        <w:rPr>
          <w:rFonts w:hint="eastAsia"/>
          <w:b/>
          <w:bCs/>
        </w:rPr>
        <w:t xml:space="preserve">德勤</w:t>
      </w:r>
      <w:r>
        <w:rPr>
          <w:b/>
          <w:bCs/>
        </w:rPr>
        <w:t xml:space="preserve"> / </w:t>
      </w:r>
      <w:r>
        <w:rPr>
          <w:rFonts w:hint="eastAsia"/>
          <w:b/>
          <w:bCs/>
        </w:rPr>
        <w:t xml:space="preserve">艾瑞等机构的宠物行业报告原文</w:t>
      </w:r>
      <w:r>
        <w:rPr>
          <w:rFonts w:hint="eastAsia"/>
        </w:rPr>
        <w:t xml:space="preserve">：只检索到二手引用（S10</w:t>
      </w:r>
      <w:r>
        <w:t xml:space="preserve"> </w:t>
      </w:r>
      <w:r>
        <w:rPr>
          <w:rFonts w:hint="eastAsia"/>
        </w:rPr>
        <w:t xml:space="preserve">引用”艾瑞咨询《2026</w:t>
      </w:r>
      <w:r>
        <w:t xml:space="preserve"> </w:t>
      </w:r>
      <w:r>
        <w:rPr>
          <w:rFonts w:hint="eastAsia"/>
        </w:rPr>
        <w:t xml:space="preserve">智能宠物硬件白皮书》“），</w:t>
      </w:r>
      <w:r>
        <w:rPr>
          <w:rFonts w:hint="eastAsia"/>
          <w:b/>
          <w:bCs/>
        </w:rPr>
        <w:t xml:space="preserve">未找到可公开访问的报告原文</w:t>
      </w:r>
      <w:r>
        <w:rPr>
          <w:rFonts w:hint="eastAsia"/>
        </w:rPr>
        <w:t xml:space="preserve">，故不作为来源、不采用其数字。</w:t>
      </w:r>
    </w:p>
    <w:p>
      <w:pPr>
        <w:pStyle w:val="Compact"/>
        <w:numPr>
          <w:ilvl w:val="0"/>
          <w:numId w:val="1031"/>
        </w:numPr>
      </w:pPr>
      <w:r>
        <w:rPr>
          <w:b/>
          <w:bCs/>
        </w:rPr>
        <w:t xml:space="preserve">Amazon </w:t>
      </w:r>
      <w:r>
        <w:rPr>
          <w:rFonts w:hint="eastAsia"/>
          <w:b/>
          <w:bCs/>
        </w:rPr>
        <w:t xml:space="preserve">商品页与评论区的完整正文</w:t>
      </w:r>
      <w:r>
        <w:rPr>
          <w:rFonts w:hint="eastAsia"/>
        </w:rPr>
        <w:t xml:space="preserve">：JS</w:t>
      </w:r>
      <w:r>
        <w:t xml:space="preserve"> </w:t>
      </w:r>
      <w:r>
        <w:rPr>
          <w:rFonts w:hint="eastAsia"/>
        </w:rPr>
        <w:t xml:space="preserve">渲染，抓取仅得页面骨架；S15</w:t>
      </w:r>
      <w:r>
        <w:t xml:space="preserve"> </w:t>
      </w:r>
      <w:r>
        <w:rPr>
          <w:rFonts w:hint="eastAsia"/>
        </w:rPr>
        <w:t xml:space="preserve">中的价格与评论为</w:t>
      </w:r>
      <w:r>
        <w:rPr>
          <w:rFonts w:hint="eastAsia"/>
          <w:b/>
          <w:bCs/>
        </w:rPr>
        <w:t xml:space="preserve">检索快照</w:t>
      </w:r>
      <w:r>
        <w:rPr>
          <w:rFonts w:hint="eastAsia"/>
        </w:rPr>
        <w:t xml:space="preserve">，可信度低于逐条原文（见</w:t>
      </w:r>
      <w:r>
        <w:t xml:space="preserve"> S15 </w:t>
      </w:r>
      <w:r>
        <w:rPr>
          <w:rFonts w:hint="eastAsia"/>
        </w:rPr>
        <w:t xml:space="preserve">局限说明）。</w:t>
      </w:r>
    </w:p>
    <w:p>
      <w:pPr>
        <w:pStyle w:val="Compact"/>
        <w:numPr>
          <w:ilvl w:val="0"/>
          <w:numId w:val="1031"/>
        </w:numPr>
      </w:pPr>
      <w:r>
        <w:rPr>
          <w:b/>
          <w:bCs/>
        </w:rPr>
        <w:t xml:space="preserve">Trustpilot </w:t>
      </w:r>
      <w:r>
        <w:rPr>
          <w:rFonts w:hint="eastAsia"/>
          <w:b/>
          <w:bCs/>
        </w:rPr>
        <w:t xml:space="preserve">上的</w:t>
      </w:r>
      <w:r>
        <w:rPr>
          <w:b/>
          <w:bCs/>
        </w:rPr>
        <w:t xml:space="preserve"> Furbo </w:t>
      </w:r>
      <w:r>
        <w:rPr>
          <w:rFonts w:hint="eastAsia"/>
          <w:b/>
          <w:bCs/>
        </w:rPr>
        <w:t xml:space="preserve">评价</w:t>
      </w:r>
      <w:r>
        <w:rPr>
          <w:rFonts w:hint="eastAsia"/>
        </w:rPr>
        <w:t xml:space="preserve">：返回</w:t>
      </w:r>
      <w:r>
        <w:t xml:space="preserve"> </w:t>
      </w:r>
      <w:r>
        <w:rPr>
          <w:b/>
          <w:bCs/>
        </w:rPr>
        <w:t xml:space="preserve">403 </w:t>
      </w:r>
      <w:r>
        <w:rPr>
          <w:rFonts w:hint="eastAsia"/>
          <w:b/>
          <w:bCs/>
        </w:rPr>
        <w:t xml:space="preserve">人机验证</w:t>
      </w:r>
      <w:r>
        <w:rPr>
          <w:rFonts w:hint="eastAsia"/>
        </w:rPr>
        <w:t xml:space="preserve">，未取得。</w:t>
      </w:r>
    </w:p>
    <w:p>
      <w:pPr>
        <w:pStyle w:val="Compact"/>
        <w:numPr>
          <w:ilvl w:val="0"/>
          <w:numId w:val="1031"/>
        </w:numPr>
      </w:pPr>
      <w:r>
        <w:rPr>
          <w:b/>
          <w:bCs/>
        </w:rPr>
        <w:t xml:space="preserve">Furbo </w:t>
      </w:r>
      <w:r>
        <w:rPr>
          <w:rFonts w:hint="eastAsia"/>
          <w:b/>
          <w:bCs/>
        </w:rPr>
        <w:t xml:space="preserve">帮助中心的订阅价格官方说明页</w:t>
      </w:r>
      <w:r>
        <w:rPr>
          <w:rFonts w:hint="eastAsia"/>
        </w:rPr>
        <w:t xml:space="preserve">：返回</w:t>
      </w:r>
      <w:r>
        <w:t xml:space="preserve"> </w:t>
      </w:r>
      <w:r>
        <w:rPr>
          <w:b/>
          <w:bCs/>
        </w:rPr>
        <w:t xml:space="preserve">403</w:t>
      </w:r>
      <w:r>
        <w:rPr>
          <w:rFonts w:hint="eastAsia"/>
        </w:rPr>
        <w:t xml:space="preserve">（Cloudflare</w:t>
      </w:r>
      <w:r>
        <w:t xml:space="preserve"> </w:t>
      </w:r>
      <w:r>
        <w:rPr>
          <w:rFonts w:hint="eastAsia"/>
        </w:rPr>
        <w:t xml:space="preserve">验证）；订阅价格改用官网定价页</w:t>
      </w:r>
      <w:r>
        <w:t xml:space="preserve"> S12 </w:t>
      </w:r>
      <w:r>
        <w:rPr>
          <w:rFonts w:hint="eastAsia"/>
        </w:rPr>
        <w:t xml:space="preserve">验证。</w:t>
      </w:r>
    </w:p>
    <w:p>
      <w:r>
        <w:pict>
          <v:rect style="width:0;height:1.5pt" o:hralign="center" o:hrstd="t" o:hr="t"/>
        </w:pict>
      </w:r>
    </w:p>
    <w:bookmarkEnd w:id="38"/>
    <w:bookmarkEnd w:id="39"/>
    <w:sectPr w:rsidR="00FC693F" w:rsidRPr="0006063C" w:rsidSect="00034616">
      <w:footerReference r:id="rId9" w:type="default"/>
      <w:pgSz w:h="16838" w:w="11906"/>
      <w:pgMar w:bottom="1361" w:footer="720" w:gutter="0" w:header="720" w:left="1361" w:right="1361" w:top="136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48" w:lineRule="auto"/>
    </w:pPr>
    <w:rPr>
      <w:rFonts w:ascii="Calibri" w:cs="Calibri" w:eastAsia="宋体" w:hAnsi="Calibri"/>
      <w:color w:val="1A1A1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Calibri" w:cs="Calibri" w:eastAsia="宋体" w:hAnsi="Calibri"/>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line="288" w:lineRule="auto"/>
      <w:outlineLvl w:val="0"/>
      <w:pBdr>
        <w:bottom w:color="BFBFBF" w:space="4" w:sz="6" w:val="single"/>
      </w:pBdr>
    </w:pPr>
    <w:rPr>
      <w:rFonts w:ascii="Calibri" w:asciiTheme="majorHAnsi" w:cs="Calibri" w:cstheme="majorBidi" w:eastAsia="黑体" w:eastAsiaTheme="majorEastAsia" w:hAnsi="Calibri" w:hAnsiTheme="majorHAnsi"/>
      <w:b/>
      <w:bCs/>
      <w:color w:val="1A1A1A"/>
      <w:sz w:val="32"/>
      <w:szCs w:val="28"/>
    </w:rPr>
  </w:style>
  <w:style w:styleId="Heading2" w:type="paragraph">
    <w:name w:val="heading 2"/>
    <w:basedOn w:val="Normal"/>
    <w:next w:val="Normal"/>
    <w:link w:val="Heading2Char"/>
    <w:uiPriority w:val="9"/>
    <w:unhideWhenUsed/>
    <w:qFormat/>
    <w:rsid w:val="00FC693F"/>
    <w:pPr>
      <w:keepNext/>
      <w:keepLines/>
      <w:spacing w:after="120" w:before="280" w:line="300" w:lineRule="auto"/>
      <w:outlineLvl w:val="1"/>
    </w:pPr>
    <w:rPr>
      <w:rFonts w:ascii="Calibri" w:asciiTheme="majorHAnsi" w:cs="Calibri" w:cstheme="majorBidi" w:eastAsia="黑体" w:eastAsiaTheme="majorEastAsia" w:hAnsi="Calibri" w:hAnsiTheme="majorHAnsi"/>
      <w:b/>
      <w:bCs/>
      <w:color w:val="1A1A1A"/>
      <w:sz w:val="26"/>
      <w:szCs w:val="26"/>
    </w:rPr>
  </w:style>
  <w:style w:styleId="Heading3" w:type="paragraph">
    <w:name w:val="heading 3"/>
    <w:basedOn w:val="Normal"/>
    <w:next w:val="Normal"/>
    <w:link w:val="Heading3Char"/>
    <w:uiPriority w:val="9"/>
    <w:unhideWhenUsed/>
    <w:qFormat/>
    <w:rsid w:val="00FC693F"/>
    <w:pPr>
      <w:keepNext/>
      <w:keepLines/>
      <w:spacing w:after="80" w:before="220" w:line="312" w:lineRule="auto"/>
      <w:outlineLvl w:val="2"/>
    </w:pPr>
    <w:rPr>
      <w:rFonts w:ascii="Calibri" w:asciiTheme="majorHAnsi" w:cs="Calibri" w:cstheme="majorBidi" w:eastAsia="黑体" w:eastAsiaTheme="majorEastAsia" w:hAnsi="Calibri" w:hAnsiTheme="majorHAnsi"/>
      <w:b/>
      <w:bCs/>
      <w:color w:val="1A1A1A"/>
      <w:sz w:val="23"/>
    </w:rPr>
  </w:style>
  <w:style w:styleId="Heading4" w:type="paragraph">
    <w:name w:val="heading 4"/>
    <w:basedOn w:val="Normal"/>
    <w:next w:val="Normal"/>
    <w:link w:val="Heading4Char"/>
    <w:uiPriority w:val="9"/>
    <w:semiHidden/>
    <w:unhideWhenUsed/>
    <w:qFormat/>
    <w:rsid w:val="00FC693F"/>
    <w:pPr>
      <w:keepNext/>
      <w:keepLines/>
      <w:spacing w:after="60" w:before="180" w:line="312" w:lineRule="auto"/>
      <w:outlineLvl w:val="3"/>
    </w:pPr>
    <w:rPr>
      <w:rFonts w:ascii="Calibri" w:asciiTheme="majorHAnsi" w:cs="Calibri" w:cstheme="majorBidi" w:eastAsia="宋体" w:eastAsiaTheme="majorEastAsia" w:hAnsi="Calibri" w:hAnsiTheme="majorHAnsi"/>
      <w:b/>
      <w:bCs/>
      <w:i/>
      <w:iCs/>
      <w:color w:val="555555"/>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before="0" w:line="276" w:lineRule="auto"/>
      <w:contextualSpacing/>
      <w:jc w:val="left"/>
    </w:pPr>
    <w:rPr>
      <w:rFonts w:ascii="Calibri" w:asciiTheme="majorHAnsi" w:cs="Calibri" w:cstheme="majorBidi" w:eastAsia="黑体" w:eastAsiaTheme="majorEastAsia" w:hAnsi="Calibri" w:hAnsiTheme="majorHAnsi"/>
      <w:b/>
      <w:color w:val="1A1A1A"/>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before="0" w:line="336" w:lineRule="auto"/>
    </w:pPr>
    <w:rPr>
      <w:rFonts w:ascii="Calibri" w:cs="Calibri" w:eastAsia="宋体" w:hAnsi="Calibri"/>
      <w:color w:val="1A1A1A"/>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80" w:line="324" w:lineRule="auto"/>
      <w:ind w:left="340"/>
    </w:pPr>
    <w:rPr>
      <w:rFonts w:ascii="Calibri" w:cs="Calibri" w:eastAsia="宋体" w:hAnsi="Calibri"/>
      <w:i/>
      <w:iCs/>
      <w:color w:val="555555"/>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00" w:before="0" w:line="336" w:lineRule="auto"/>
    </w:pPr>
    <w:rPr>
      <w:rFonts w:ascii="Calibri" w:cs="Calibri" w:eastAsia="宋体" w:hAnsi="Calibri"/>
      <w:color w:val="1A1A1A"/>
      <w:sz w:val="21"/>
    </w:rPr>
  </w:style>
  <w:style w:customStyle="1" w:styleId="Compact" w:type="paragraph">
    <w:name w:val="Compact"/>
    <w:basedOn w:val="Normal"/>
    <w:pPr>
      <w:spacing w:after="100" w:before="0" w:line="336" w:lineRule="auto"/>
    </w:pPr>
    <w:rPr>
      <w:rFonts w:ascii="Calibri" w:cs="Calibri" w:eastAsia="宋体" w:hAnsi="Calibri"/>
      <w:color w:val="1A1A1A"/>
      <w:sz w:val="21"/>
    </w:rPr>
  </w:style>
  <w:style w:customStyle="1" w:styleId="Table" w:type="table">
    <w:name w:val="Table"/>
    <w:basedOn w:val="TableGrid"/>
    <w:pPr>
      <w:spacing w:after="40" w:before="40" w:line="276" w:lineRule="auto"/>
    </w:pPr>
    <w:rPr>
      <w:rFonts w:ascii="Calibri" w:cs="Calibri" w:eastAsia="宋体" w:hAnsi="Calibri"/>
      <w:color w:val="1A1A1A"/>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2026-10-06T14:21:31Z</dcterms:created>
  <dcterms:modified xsi:type="dcterms:W3CDTF">2026-10-06T14:21:31Z</dcterms:modified>
</cp:coreProperties>
</file>

<file path=docProps/custom.xml><?xml version="1.0" encoding="utf-8"?>
<Properties xmlns="http://schemas.openxmlformats.org/officeDocument/2006/custom-properties" xmlns:vt="http://schemas.openxmlformats.org/officeDocument/2006/docPropsVTypes"/>
</file>