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用户访谈记录与结果"/>
    <w:p>
      <w:pPr>
        <w:pStyle w:val="Heading1"/>
      </w:pPr>
      <w:r>
        <w:rPr>
          <w:rFonts w:hint="eastAsia"/>
        </w:rPr>
        <w:t xml:space="preserve">用户访谈：记录与结果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Market and Customer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Remote Pet </w:t>
            </w:r>
            <w:r>
              <w:rPr>
                <w:rFonts w:hint="eastAsia"/>
              </w:rPr>
              <w:t xml:space="preserve">Companionship（Group</w:t>
            </w:r>
            <w:r>
              <w:t xml:space="preserve"> </w:t>
            </w:r>
            <w:r>
              <w:rPr>
                <w:rFonts w:hint="eastAsia"/>
              </w:rPr>
              <w:t xml:space="preserve">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研究工具</w:t>
            </w:r>
          </w:p>
        </w:tc>
        <w:tc>
          <w:tcPr/>
          <w:p>
            <w:pPr>
              <w:pStyle w:val="Compact"/>
            </w:pPr>
            <w:r>
              <w:t xml:space="preserve">MISO — Interview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访谈场次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10 </w:t>
            </w:r>
            <w:r>
              <w:rPr>
                <w:rFonts w:hint="eastAsia"/>
              </w:rPr>
              <w:t xml:space="preserve">月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8" w:name="一访谈执行概况"/>
    <w:p>
      <w:pPr>
        <w:pStyle w:val="Heading2"/>
      </w:pPr>
      <w:r>
        <w:rPr>
          <w:rFonts w:hint="eastAsia"/>
        </w:rPr>
        <w:t xml:space="preserve">一、访谈执行概况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受访者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居住与照看场景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Christian，25，互联网行业，独居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布偶猫”年糕”，4</w:t>
            </w:r>
            <w:r>
              <w:t xml:space="preserve">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独自居住的公寓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微信文字访谈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聊天记录截图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Randy，23，留学生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美短”团子”，2</w:t>
            </w:r>
            <w:r>
              <w:t xml:space="preserve">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家人在国内照看，本人在海外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微信文字访谈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聊天记录截图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James，留学生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只泰迪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家人在国内照看，本人在海外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微信文字访谈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理发师，约</w:t>
            </w:r>
            <w:r>
              <w:t xml:space="preserve"> 30 </w:t>
            </w:r>
            <w:r>
              <w:rPr>
                <w:rFonts w:hint="eastAsia"/>
              </w:rPr>
              <w:t xml:space="preserve">岁，刚结婚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只猫（常驻店里）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工作场所，本人夜间另有兼职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现场面谈，约</w:t>
            </w:r>
            <w:r>
              <w:t xml:space="preserve"> 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访谈笔记与现场观察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邻居，22–23</w:t>
            </w:r>
            <w:r>
              <w:t xml:space="preserve">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猫</w:t>
            </w:r>
            <w:r>
              <w:t xml:space="preserve"> + 1 </w:t>
            </w:r>
            <w:r>
              <w:rPr>
                <w:rFonts w:hint="eastAsia"/>
              </w:rPr>
              <w:t xml:space="preserve">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家庭农场，距家约</w:t>
            </w:r>
            <w:r>
              <w:t xml:space="preserve"> 1 </w:t>
            </w:r>
            <w:r>
              <w:rPr>
                <w:rFonts w:hint="eastAsia"/>
              </w:rPr>
              <w:t xml:space="preserve">小时车程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线下交流，约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访谈笔记与现场照片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：I1–I3</w:t>
      </w:r>
      <w:r>
        <w:t xml:space="preserve"> </w:t>
      </w:r>
      <w:r>
        <w:rPr>
          <w:rFonts w:hint="eastAsia"/>
        </w:rPr>
        <w:t xml:space="preserve">的记录来自微信聊天记录，为原始文字；I4、I5</w:t>
      </w:r>
      <w:r>
        <w:t xml:space="preserve"> </w:t>
      </w:r>
      <w:r>
        <w:rPr>
          <w:rFonts w:hint="eastAsia"/>
        </w:rPr>
        <w:t xml:space="preserve">为访谈者现场笔记整理，非录音逐字稿。文中引用均标注来源。</w:t>
      </w:r>
    </w:p>
    <w:p>
      <w:r>
        <w:pict>
          <v:rect style="width:0;height:1.5pt" o:hralign="center" o:hrstd="t" o:hr="t"/>
        </w:pict>
      </w:r>
    </w:p>
    <w:bookmarkEnd w:id="18"/>
    <w:bookmarkStart w:id="22" w:name="二i1i3因时间而分离的主人"/>
    <w:p>
      <w:pPr>
        <w:pStyle w:val="Heading2"/>
      </w:pPr>
      <w:r>
        <w:rPr>
          <w:rFonts w:hint="eastAsia"/>
        </w:rPr>
        <w:t xml:space="preserve">二、I1–I3：因时间而分离的主人</w:t>
      </w:r>
    </w:p>
    <w:bookmarkStart w:id="19" w:name="i1-christian25-岁互联网行业独居"/>
    <w:p>
      <w:pPr>
        <w:pStyle w:val="Heading3"/>
      </w:pPr>
      <w:r>
        <w:t xml:space="preserve">2.1 I1 · </w:t>
      </w:r>
      <w:r>
        <w:rPr>
          <w:rFonts w:hint="eastAsia"/>
        </w:rPr>
        <w:t xml:space="preserve">Christian（25</w:t>
      </w:r>
      <w:r>
        <w:t xml:space="preserve"> </w:t>
      </w:r>
      <w:r>
        <w:rPr>
          <w:rFonts w:hint="eastAsia"/>
        </w:rPr>
        <w:t xml:space="preserve">岁，互联网行业，独居）</w:t>
      </w:r>
    </w:p>
    <w:p>
      <w:pPr>
        <w:pStyle w:val="FirstParagraph"/>
      </w:pPr>
      <w:r>
        <w:rPr>
          <w:rFonts w:hint="eastAsia"/>
          <w:b/>
          <w:bCs/>
        </w:rPr>
        <w:t xml:space="preserve">人与宠物的关系</w:t>
      </w:r>
    </w:p>
    <w:p>
      <w:pPr>
        <w:pStyle w:val="BlockText"/>
      </w:pPr>
      <w:r>
        <w:rPr>
          <w:rFonts w:hint="eastAsia"/>
        </w:rPr>
        <w:t xml:space="preserve">“它更像是我的家人，不只是一只宠物。平时我一个人住，家里有它在就不会空荡荡的，很多情绪我不方便跟别人说的时候，都会跟它讲。”</w:t>
      </w:r>
    </w:p>
    <w:p>
      <w:pPr>
        <w:pStyle w:val="FirstParagraph"/>
      </w:pPr>
      <w:r>
        <w:rPr>
          <w:rFonts w:hint="eastAsia"/>
          <w:b/>
          <w:bCs/>
        </w:rPr>
        <w:t xml:space="preserve">分离时的状态与应对方式</w:t>
      </w:r>
    </w:p>
    <w:p>
      <w:pPr>
        <w:pStyle w:val="BlockText"/>
      </w:pPr>
      <w:r>
        <w:rPr>
          <w:rFonts w:hint="eastAsia"/>
        </w:rPr>
        <w:t xml:space="preserve">“需要出门上班或者出差的时候，心里总会放不下。最担心的是它独自在家会不会孤单，会不会打翻东西、身体不舒服，或者一直守在门口等我回来。出门前看着它望着我的样子，会有点愧疚，会经常想念它。有空就打开摄像头看看它，有时候会对着摄像头轻声叫它名字；休息的时候翻手机里存的它的照片和视频。但这样也只能短暂缓解，没办法真正陪在它身边。”</w:t>
      </w:r>
    </w:p>
    <w:p>
      <w:pPr>
        <w:pStyle w:val="FirstParagraph"/>
      </w:pPr>
      <w:r>
        <w:rPr>
          <w:rFonts w:hint="eastAsia"/>
          <w:b/>
          <w:bCs/>
        </w:rPr>
        <w:t xml:space="preserve">对现有设备的评价</w:t>
      </w:r>
    </w:p>
    <w:p>
      <w:pPr>
        <w:pStyle w:val="BlockText"/>
      </w:pPr>
      <w:r>
        <w:rPr>
          <w:rFonts w:hint="eastAsia"/>
        </w:rPr>
        <w:t xml:space="preserve">“有利有弊。安心的地方是可以确认它平安；但很多时候反而更焦虑。比如看到它一直趴在门口不动，我就会忍不住胡思乱想，担心它情绪低落或者身体不舒服。”</w:t>
      </w:r>
    </w:p>
    <w:p>
      <w:pPr>
        <w:pStyle w:val="FirstParagraph"/>
      </w:pPr>
      <w:r>
        <w:rPr>
          <w:rFonts w:hint="eastAsia"/>
          <w:b/>
          <w:bCs/>
        </w:rPr>
        <w:t xml:space="preserve">引发情绪失落的瞬间</w:t>
      </w:r>
    </w:p>
    <w:p>
      <w:pPr>
        <w:pStyle w:val="BlockText"/>
      </w:pPr>
      <w:r>
        <w:rPr>
          <w:rFonts w:hint="eastAsia"/>
        </w:rPr>
        <w:t xml:space="preserve">“最失落的就是对着摄像头喊它，它听见声音到处找我，却找不到人，然后又闷闷地趴下。还有看到它一整天大部分时间都独自待着，没有玩耍，孤零零的样子，会很心疼。”</w:t>
      </w:r>
    </w:p>
    <w:p>
      <w:pPr>
        <w:pStyle w:val="FirstParagraph"/>
      </w:pPr>
      <w:r>
        <w:rPr>
          <w:rFonts w:hint="eastAsia"/>
          <w:b/>
          <w:bCs/>
        </w:rPr>
        <w:t xml:space="preserve">对方案的期望</w:t>
      </w:r>
    </w:p>
    <w:p>
      <w:pPr>
        <w:pStyle w:val="BlockText"/>
      </w:pPr>
      <w:r>
        <w:rPr>
          <w:rFonts w:hint="eastAsia"/>
        </w:rPr>
        <w:t xml:space="preserve">“我最想要的，是能感知到它情绪的功能。比如自动捕捉它发呆、玩耍、打哈欠这些可爱瞬间，自动剪辑成小片段发给我。还希望远程互动不是单向喊话，能有更自然的互动方式，让它真的能感受到我的存在，而不是只听见声音找不到人。”</w:t>
      </w:r>
    </w:p>
    <w:p>
      <w:pPr>
        <w:pStyle w:val="FirstParagraph"/>
      </w:pPr>
      <w:r>
        <w:rPr>
          <w:rFonts w:hint="eastAsia"/>
          <w:b/>
          <w:bCs/>
        </w:rPr>
        <w:t xml:space="preserve">补充</w:t>
      </w:r>
    </w:p>
    <w:p>
      <w:pPr>
        <w:pStyle w:val="BlockText"/>
      </w:pPr>
      <w:r>
        <w:rPr>
          <w:rFonts w:hint="eastAsia"/>
        </w:rPr>
        <w:t xml:space="preserve">“觉得远程陪伴不能只站在主人的角度，也要考虑宠物的感受。很多远程设备只满足主人想看的需求，但对宠物来说，突然的声音、陌生的装置反而会造成压力。”</w:t>
      </w:r>
    </w:p>
    <w:bookmarkEnd w:id="19"/>
    <w:bookmarkStart w:id="20" w:name="i2-randy23-岁留学生"/>
    <w:p>
      <w:pPr>
        <w:pStyle w:val="Heading3"/>
      </w:pPr>
      <w:r>
        <w:t xml:space="preserve">2.2 I2 · </w:t>
      </w:r>
      <w:r>
        <w:rPr>
          <w:rFonts w:hint="eastAsia"/>
        </w:rPr>
        <w:t xml:space="preserve">Randy（23</w:t>
      </w:r>
      <w:r>
        <w:t xml:space="preserve"> </w:t>
      </w:r>
      <w:r>
        <w:rPr>
          <w:rFonts w:hint="eastAsia"/>
        </w:rPr>
        <w:t xml:space="preserve">岁，留学生）</w:t>
      </w:r>
    </w:p>
    <w:p>
      <w:pPr>
        <w:pStyle w:val="FirstParagraph"/>
      </w:pPr>
      <w:r>
        <w:rPr>
          <w:rFonts w:hint="eastAsia"/>
          <w:b/>
          <w:bCs/>
        </w:rPr>
        <w:t xml:space="preserve">人与宠物的关系</w:t>
      </w:r>
    </w:p>
    <w:p>
      <w:pPr>
        <w:pStyle w:val="BlockText"/>
      </w:pPr>
      <w:r>
        <w:rPr>
          <w:rFonts w:hint="eastAsia"/>
        </w:rPr>
        <w:t xml:space="preserve">“团子是我出国前在家养的美短，现在</w:t>
      </w:r>
      <w:r>
        <w:t xml:space="preserve"> 2 </w:t>
      </w:r>
      <w:r>
        <w:rPr>
          <w:rFonts w:hint="eastAsia"/>
        </w:rPr>
        <w:t xml:space="preserve">岁多点。我大部分时间都在海外上学，基本只有寒暑假能回来。国外压力比较大的时候，想到它就觉得还有个念想，算是一种精神寄托吧，回国后第一个想见的’家人’也是它。”</w:t>
      </w:r>
    </w:p>
    <w:p>
      <w:pPr>
        <w:pStyle w:val="BlockText"/>
      </w:pPr>
      <w:r>
        <w:rPr>
          <w:rFonts w:hint="eastAsia"/>
        </w:rPr>
        <w:t xml:space="preserve">“每次放假回家，一开门它就会跑过来围着我转。我在外面基本都是自己承担学业和其他方面的压力，见到它的那一刻，孤单感会减轻挺多的。”</w:t>
      </w:r>
    </w:p>
    <w:p>
      <w:pPr>
        <w:pStyle w:val="FirstParagraph"/>
      </w:pPr>
      <w:r>
        <w:rPr>
          <w:rFonts w:hint="eastAsia"/>
          <w:b/>
          <w:bCs/>
        </w:rPr>
        <w:t xml:space="preserve">分离</w:t>
      </w:r>
    </w:p>
    <w:p>
      <w:pPr>
        <w:pStyle w:val="BlockText"/>
      </w:pPr>
      <w:r>
        <w:rPr>
          <w:rFonts w:hint="eastAsia"/>
        </w:rPr>
        <w:t xml:space="preserve">“最难受的肯定是长假结束离开家，一想到接下来至少几个月见不到它，心里会很不舍。会担心照顾它的家人有没有留意它的小习惯、会不会生病，也会有点担心它给我忘了。”</w:t>
      </w:r>
    </w:p>
    <w:p>
      <w:pPr>
        <w:pStyle w:val="FirstParagraph"/>
      </w:pPr>
      <w:r>
        <w:rPr>
          <w:rFonts w:hint="eastAsia"/>
          <w:b/>
          <w:bCs/>
        </w:rPr>
        <w:t xml:space="preserve">对现有设备的评价</w:t>
      </w:r>
    </w:p>
    <w:p>
      <w:pPr>
        <w:pStyle w:val="BlockText"/>
      </w:pPr>
      <w:r>
        <w:rPr>
          <w:rFonts w:hint="eastAsia"/>
        </w:rPr>
        <w:t xml:space="preserve">“摄像头能让我确认它的基本安全，在一定程度上能够安心。但有时候反而会加重焦虑。比如看到它一直蹲在门口张望，或者精神不太活跃，我人在国外什么都做不了，只能干着急，家里人也不太懂怎么照顾更合适，确实会有比较强的无力感。”</w:t>
      </w:r>
    </w:p>
    <w:p>
      <w:pPr>
        <w:pStyle w:val="FirstParagraph"/>
      </w:pPr>
      <w:r>
        <w:rPr>
          <w:rFonts w:hint="eastAsia"/>
          <w:b/>
          <w:bCs/>
        </w:rPr>
        <w:t xml:space="preserve">引发情绪失落的瞬间</w:t>
      </w:r>
    </w:p>
    <w:p>
      <w:pPr>
        <w:pStyle w:val="BlockText"/>
      </w:pPr>
      <w:r>
        <w:rPr>
          <w:rFonts w:hint="eastAsia"/>
        </w:rPr>
        <w:t xml:space="preserve">“最失落的瞬间应该是我在视频里喊它的名字，它听到声音到处找我，但是找不到。还有就是看到它独自趴在我房间的床上的时候，我知道它可能在找我，但我远在海外，没办法回去陪伴它。”</w:t>
      </w:r>
    </w:p>
    <w:p>
      <w:pPr>
        <w:pStyle w:val="FirstParagraph"/>
      </w:pPr>
      <w:r>
        <w:rPr>
          <w:rFonts w:hint="eastAsia"/>
          <w:b/>
          <w:bCs/>
        </w:rPr>
        <w:t xml:space="preserve">期望</w:t>
      </w:r>
    </w:p>
    <w:p>
      <w:pPr>
        <w:pStyle w:val="BlockText"/>
      </w:pPr>
      <w:r>
        <w:rPr>
          <w:rFonts w:hint="eastAsia"/>
        </w:rPr>
        <w:t xml:space="preserve">“最希望可以自动捕捉团子日常的一些可爱片段，然后自动整理发给我。另外希望有一些简单喊话以外的温和远程互动方式。”</w:t>
      </w:r>
    </w:p>
    <w:p>
      <w:pPr>
        <w:pStyle w:val="BlockText"/>
      </w:pPr>
      <w:r>
        <w:rPr>
          <w:rFonts w:hint="eastAsia"/>
        </w:rPr>
        <w:t xml:space="preserve">“进食量和活动时长这类数据我觉得只能判断它是否健康。但我更想知道它过得开不开心，有没有想念我。每日片段、类似心情小记，能感受到它鲜活的日常，这种情感价值是冰冷的数据替代不了的。”</w:t>
      </w:r>
    </w:p>
    <w:bookmarkEnd w:id="20"/>
    <w:bookmarkStart w:id="21" w:name="i3-james留学生"/>
    <w:p>
      <w:pPr>
        <w:pStyle w:val="Heading3"/>
      </w:pPr>
      <w:r>
        <w:t xml:space="preserve">2.3 I3 · </w:t>
      </w:r>
      <w:r>
        <w:rPr>
          <w:rFonts w:hint="eastAsia"/>
        </w:rPr>
        <w:t xml:space="preserve">James（留学生）</w:t>
      </w:r>
    </w:p>
    <w:p>
      <w:pPr>
        <w:pStyle w:val="FirstParagraph"/>
      </w:pPr>
      <w:r>
        <w:rPr>
          <w:rFonts w:hint="eastAsia"/>
          <w:b/>
          <w:bCs/>
        </w:rPr>
        <w:t xml:space="preserve">人与宠物的关系</w:t>
      </w:r>
    </w:p>
    <w:p>
      <w:pPr>
        <w:pStyle w:val="BlockText"/>
      </w:pPr>
      <w:r>
        <w:rPr>
          <w:rFonts w:hint="eastAsia"/>
        </w:rPr>
        <w:t xml:space="preserve">“我有两只泰迪，它们是我在高中的时候开始养的，它们已经成为了我家庭的一份子。”</w:t>
      </w:r>
    </w:p>
    <w:p>
      <w:pPr>
        <w:pStyle w:val="BlockText"/>
      </w:pPr>
      <w:r>
        <w:rPr>
          <w:rFonts w:hint="eastAsia"/>
        </w:rPr>
        <w:t xml:space="preserve">“每当我从外面回家的时候，它们都会在家门口趴着等我，像是永远有一盏灯为我而开着，这让我感到非常的温暖。”</w:t>
      </w:r>
    </w:p>
    <w:p>
      <w:pPr>
        <w:pStyle w:val="FirstParagraph"/>
      </w:pPr>
      <w:r>
        <w:rPr>
          <w:rFonts w:hint="eastAsia"/>
          <w:b/>
          <w:bCs/>
        </w:rPr>
        <w:t xml:space="preserve">担心的事</w:t>
      </w:r>
    </w:p>
    <w:p>
      <w:pPr>
        <w:pStyle w:val="BlockText"/>
      </w:pPr>
      <w:r>
        <w:rPr>
          <w:rFonts w:hint="eastAsia"/>
        </w:rPr>
        <w:t xml:space="preserve">“当我长期要离开家的时候，我其实挺不放心他们两个的，因为它们的肠胃确实不是很好，那我要经常关心它们是不是生病了。”</w:t>
      </w:r>
    </w:p>
    <w:p>
      <w:pPr>
        <w:pStyle w:val="BlockText"/>
      </w:pPr>
      <w:r>
        <w:rPr>
          <w:rFonts w:hint="eastAsia"/>
        </w:rPr>
        <w:t xml:space="preserve">“它们有没有吃饭，或者有没有偷偷跑出去？因为家里的花园有洞，它们确实有时候可以跑出去。”</w:t>
      </w:r>
    </w:p>
    <w:p>
      <w:pPr>
        <w:pStyle w:val="FirstParagraph"/>
      </w:pPr>
      <w:r>
        <w:rPr>
          <w:rFonts w:hint="eastAsia"/>
          <w:b/>
          <w:bCs/>
        </w:rPr>
        <w:t xml:space="preserve">对现有设备的评价</w:t>
      </w:r>
    </w:p>
    <w:p>
      <w:pPr>
        <w:pStyle w:val="BlockText"/>
      </w:pPr>
      <w:r>
        <w:rPr>
          <w:rFonts w:hint="eastAsia"/>
        </w:rPr>
        <w:t xml:space="preserve">“在我上学的时候，大部分都是家人照看，但是毕竟家里在白天的时候还是没有人在，所以我们今年也选择了安装摄像头。”</w:t>
      </w:r>
    </w:p>
    <w:p>
      <w:pPr>
        <w:pStyle w:val="BlockText"/>
      </w:pPr>
      <w:r>
        <w:rPr>
          <w:rFonts w:hint="eastAsia"/>
        </w:rPr>
        <w:t xml:space="preserve">“其实有了摄像头之后，并没有改变特别多，因为有时差，所以我看的时候，它们很多时候在睡觉。但还是缓解了我一部分焦虑……虽然摄像头现在可以发出声音了，但它们的互动性不是很强，像我这种一年只回一两次家的时候，就会觉得没有办法陪到它们俩。”</w:t>
      </w:r>
    </w:p>
    <w:p>
      <w:pPr>
        <w:pStyle w:val="FirstParagraph"/>
      </w:pPr>
      <w:r>
        <w:rPr>
          <w:rFonts w:hint="eastAsia"/>
          <w:b/>
          <w:bCs/>
        </w:rPr>
        <w:t xml:space="preserve">期望</w:t>
      </w:r>
    </w:p>
    <w:p>
      <w:pPr>
        <w:pStyle w:val="BlockText"/>
      </w:pPr>
      <w:r>
        <w:rPr>
          <w:rFonts w:hint="eastAsia"/>
        </w:rPr>
        <w:t xml:space="preserve">“现在的摄像头互动性还不够强，如果有一些新的产品可以增加互动性，那会对我更有帮助一些。”</w:t>
      </w:r>
    </w:p>
    <w:p>
      <w:pPr>
        <w:pStyle w:val="BlockText"/>
      </w:pPr>
      <w:r>
        <w:rPr>
          <w:rFonts w:hint="eastAsia"/>
        </w:rPr>
        <w:t xml:space="preserve">“数据报告是很好，但是我更希望它能顺便帮我记录一些精彩的时刻。时差让我没有办法时时刻刻看到它们，所以有一些精彩的时刻我会错过；那一直翻回放的话，其实我也没有这个时间。”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三i4i5因距离与场所而分离的主人"/>
    <w:p>
      <w:pPr>
        <w:pStyle w:val="Heading2"/>
      </w:pPr>
      <w:r>
        <w:rPr>
          <w:rFonts w:hint="eastAsia"/>
        </w:rPr>
        <w:t xml:space="preserve">三、I4–I5：因距离与场所而分离的主人</w:t>
      </w:r>
    </w:p>
    <w:bookmarkStart w:id="23" w:name="i4-理发师"/>
    <w:p>
      <w:pPr>
        <w:pStyle w:val="Heading3"/>
      </w:pPr>
      <w:r>
        <w:t xml:space="preserve">3.1 I4 · </w:t>
      </w:r>
      <w:r>
        <w:rPr>
          <w:rFonts w:hint="eastAsia"/>
        </w:rPr>
        <w:t xml:space="preserve">理发师</w:t>
      </w:r>
    </w:p>
    <w:p>
      <w:pPr>
        <w:pStyle w:val="FirstParagraph"/>
      </w:pPr>
      <w:r>
        <w:rPr>
          <w:rFonts w:hint="eastAsia"/>
          <w:b/>
          <w:bCs/>
        </w:rPr>
        <w:t xml:space="preserve">基本信息</w:t>
      </w:r>
      <w:r>
        <w:rPr>
          <w:rFonts w:hint="eastAsia"/>
        </w:rPr>
        <w:t xml:space="preserve">：约</w:t>
      </w:r>
      <w:r>
        <w:t xml:space="preserve"> 30 </w:t>
      </w:r>
      <w:r>
        <w:rPr>
          <w:rFonts w:hint="eastAsia"/>
        </w:rPr>
        <w:t xml:space="preserve">岁，刚结婚，经营一家理发店，另有酒吧兼职。养两只猫，猫常驻店内。访谈在营业时段现场进行，约</w:t>
      </w:r>
      <w:r>
        <w:t xml:space="preserve"> 1 </w:t>
      </w:r>
      <w:r>
        <w:rPr>
          <w:rFonts w:hint="eastAsia"/>
        </w:rPr>
        <w:t xml:space="preserve">小时。</w:t>
      </w:r>
    </w:p>
    <w:p>
      <w:pPr>
        <w:pStyle w:val="BodyText"/>
      </w:pPr>
      <w:r>
        <w:rPr>
          <w:rFonts w:hint="eastAsia"/>
          <w:b/>
          <w:bCs/>
        </w:rPr>
        <w:t xml:space="preserve">一天的时间结构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下午</w:t>
      </w:r>
      <w:r>
        <w:t xml:space="preserve"> 1 </w:t>
      </w:r>
      <w:r>
        <w:rPr>
          <w:rFonts w:hint="eastAsia"/>
        </w:rPr>
        <w:t xml:space="preserve">点多到店，下午</w:t>
      </w:r>
      <w:r>
        <w:t xml:space="preserve"> 2 </w:t>
      </w:r>
      <w:r>
        <w:rPr>
          <w:rFonts w:hint="eastAsia"/>
        </w:rPr>
        <w:t xml:space="preserve">点开始剪头发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晚上去酒吧兼职，工作到凌晨</w:t>
      </w:r>
      <w:r>
        <w:t xml:space="preserve"> 5 </w:t>
      </w:r>
      <w:r>
        <w:rPr>
          <w:rFonts w:hint="eastAsia"/>
        </w:rPr>
        <w:t xml:space="preserve">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店内共</w:t>
      </w:r>
      <w:r>
        <w:t xml:space="preserve"> 2 </w:t>
      </w:r>
      <w:r>
        <w:rPr>
          <w:rFonts w:hint="eastAsia"/>
        </w:rPr>
        <w:t xml:space="preserve">位理发师</w:t>
      </w:r>
      <w:r>
        <w:t xml:space="preserve"> + 1 </w:t>
      </w:r>
      <w:r>
        <w:rPr>
          <w:rFonts w:hint="eastAsia"/>
        </w:rPr>
        <w:t xml:space="preserve">位纹身师，但其他店员在店时间也比较少</w:t>
      </w:r>
    </w:p>
    <w:p>
      <w:pPr>
        <w:pStyle w:val="FirstParagraph"/>
      </w:pPr>
      <w:r>
        <w:rPr>
          <w:rFonts w:hint="eastAsia"/>
        </w:rPr>
        <w:t xml:space="preserve">猫常驻店里，因此他人不在店里的整个夜里，猫独自留在店内。他所说的”通过监控管理猫”，在实际情况中是人在酒吧、隔着手机看店里的猫。</w:t>
      </w:r>
    </w:p>
    <w:p>
      <w:pPr>
        <w:pStyle w:val="BodyText"/>
      </w:pPr>
      <w:r>
        <w:rPr>
          <w:rFonts w:hint="eastAsia"/>
          <w:b/>
          <w:bCs/>
        </w:rPr>
        <w:t xml:space="preserve">对照看安排的看法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认为猫不必专门逗弄，投喂食物即可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认为猫与狗不同，不必专门帮助猫消耗精力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之前买过几个玩具，猫未参与，因此觉得没有必要继续专门购买玩具</w:t>
      </w:r>
    </w:p>
    <w:p>
      <w:pPr>
        <w:pStyle w:val="FirstParagraph"/>
      </w:pPr>
      <w:r>
        <w:rPr>
          <w:rFonts w:hint="eastAsia"/>
          <w:b/>
          <w:bCs/>
        </w:rPr>
        <w:t xml:space="preserve">互动与现场观察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平时通常是猫主动走过来接近人；两只猫给人的感觉很不一样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店内有一个供猫攀爬的架子和一张沙发，观察到猫会用爪子抓沙发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现场摆有较多瓶瓶罐罐与杂物，但观察时没有看到猫打翻东西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猫面对客人较不怕生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店里经常播放音量较大的嘻哈音乐，时不时会打扰猫睡觉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此前到店时，还看到猫趴在窗边，店内玻璃门上锁</w:t>
      </w:r>
    </w:p>
    <w:p>
      <w:pPr>
        <w:pStyle w:val="FirstParagraph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：他对喂养、店内活动空间和监控的安排较为接受，没有表达对额外远程互动设备的明确需求。抓沙发和睡眠被打扰值得继续观察，但不能仅凭这些现象判断猫缺乏陪伴。</w:t>
      </w:r>
    </w:p>
    <w:bookmarkEnd w:id="23"/>
    <w:bookmarkStart w:id="24" w:name="i5-农场养宠者"/>
    <w:p>
      <w:pPr>
        <w:pStyle w:val="Heading3"/>
      </w:pPr>
      <w:r>
        <w:t xml:space="preserve">3.2 I5 · </w:t>
      </w:r>
      <w:r>
        <w:rPr>
          <w:rFonts w:hint="eastAsia"/>
        </w:rPr>
        <w:t xml:space="preserve">农场养宠者</w:t>
      </w:r>
    </w:p>
    <w:p>
      <w:pPr>
        <w:pStyle w:val="FirstParagraph"/>
      </w:pPr>
      <w:r>
        <w:rPr>
          <w:rFonts w:hint="eastAsia"/>
          <w:b/>
          <w:bCs/>
        </w:rPr>
        <w:t xml:space="preserve">基本信息</w:t>
      </w:r>
      <w:r>
        <w:rPr>
          <w:rFonts w:hint="eastAsia"/>
        </w:rPr>
        <w:t xml:space="preserve">：访谈者的邻居，22–23</w:t>
      </w:r>
      <w:r>
        <w:t xml:space="preserve"> </w:t>
      </w:r>
      <w:r>
        <w:rPr>
          <w:rFonts w:hint="eastAsia"/>
        </w:rPr>
        <w:t xml:space="preserve">岁。家里经营养殖场，距家约一小时车程。猫和狗主要养在养殖场。线下交流，约</w:t>
      </w:r>
      <w:r>
        <w:t xml:space="preserve"> 10 </w:t>
      </w:r>
      <w:r>
        <w:rPr>
          <w:rFonts w:hint="eastAsia"/>
        </w:rPr>
        <w:t xml:space="preserve">分钟。</w:t>
      </w:r>
    </w:p>
    <w:p>
      <w:pPr>
        <w:pStyle w:val="BodyText"/>
      </w:pPr>
      <w:r>
        <w:rPr>
          <w:rFonts w:hint="eastAsia"/>
          <w:b/>
          <w:bCs/>
        </w:rPr>
        <w:t xml:space="preserve">养宠地点与家庭分工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养殖场主要由他的父亲打理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父亲对宠物没有太大兴趣；想养宠物的主要是受访者本人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家里人觉得在家养猫比较麻烦，因此猫被安排在养殖场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猫关在房子里，狗则拴在外面的棚子里</w:t>
      </w:r>
    </w:p>
    <w:p>
      <w:pPr>
        <w:pStyle w:val="FirstParagraph"/>
      </w:pPr>
      <w:r>
        <w:rPr>
          <w:rFonts w:hint="eastAsia"/>
          <w:b/>
          <w:bCs/>
        </w:rPr>
        <w:t xml:space="preserve">到场频率与喂养安排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他每周大约去养殖场三至四天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平时主要由工人顺路喂养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此前交流中提到，节假日工人没有去上班时，就需要自己过去喂养</w:t>
      </w:r>
    </w:p>
    <w:p>
      <w:pPr>
        <w:pStyle w:val="FirstParagraph"/>
      </w:pPr>
      <w:r>
        <w:rPr>
          <w:rFonts w:hint="eastAsia"/>
          <w:b/>
          <w:bCs/>
        </w:rPr>
        <w:t xml:space="preserve">远程查看的局限</w:t>
      </w:r>
    </w:p>
    <w:p>
      <w:pPr>
        <w:pStyle w:val="BlockText"/>
      </w:pPr>
      <w:r>
        <w:rPr>
          <w:rFonts w:hint="eastAsia"/>
        </w:rPr>
        <w:t xml:space="preserve">农场安装了监控，可以远程查看情况。但”看到情况”和”及时赶到现场”之间仍有距离；如果发生问题，他无法仅靠监控立即照应。</w:t>
      </w:r>
    </w:p>
    <w:p>
      <w:pPr>
        <w:pStyle w:val="FirstParagraph"/>
      </w:pPr>
      <w:r>
        <w:rPr>
          <w:rFonts w:hint="eastAsia"/>
          <w:b/>
          <w:bCs/>
        </w:rPr>
        <w:t xml:space="preserve">与猫的互动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交流中他较多分享猫的可爱之处、猫的故事以及猫是怎么来的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每次去养殖场看到猫，他都会忍不住逗它玩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据他描述，猫本身并没有特别黏人</w:t>
      </w:r>
    </w:p>
    <w:p>
      <w:pPr>
        <w:pStyle w:val="FirstParagraph"/>
      </w:pPr>
      <w:r>
        <w:rPr>
          <w:rFonts w:hint="eastAsia"/>
          <w:b/>
          <w:bCs/>
        </w:rPr>
        <w:t xml:space="preserve">安全顾虑与设备态度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养殖场附近有较多野狗，之前发生过另一只狗被咬死的情况，因此他非常担心猫的安全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这里记录的是周边环境带来的担忧，并非猫已经被攻击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把猫关在房子里，是当前照看安排的一部分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他觉得如果有设备能够帮忙照看并与猫互动会比较好，但此前没有购买过此类产品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本次记录没有明确预算、购买决定或具体功能要求</w:t>
      </w:r>
    </w:p>
    <w:p>
      <w:pPr>
        <w:pStyle w:val="FirstParagraph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：对他而言，主要问题是猫与自己的生活地点分开，以及远程查看后无法及时到场。他既在意猫的安全，也喜欢与猫互动。已有监控和工人喂养能够覆盖部分照看需求，但仍不能让他随时回应现场情况。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四跨案例对比"/>
    <w:p>
      <w:pPr>
        <w:pStyle w:val="Heading2"/>
      </w:pPr>
      <w:r>
        <w:rPr>
          <w:rFonts w:hint="eastAsia"/>
        </w:rPr>
        <w:t xml:space="preserve">四、跨案例对比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I1–I3（因时间分离）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I4（理发师）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I5（农场养宠者）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分离的成因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工作、时差、长期在外求学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工作时段，夜间跨场所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地理距离与委托照护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猫的位置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常驻店内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农场房子里，距家约</w:t>
            </w:r>
            <w:r>
              <w:t xml:space="preserve"> 1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主人在分离时能做什么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只能看摄像头、翻照片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人在酒吧，只能看监控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看得到，但赶不到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照看安排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家人照看</w:t>
            </w:r>
            <w:r>
              <w:t xml:space="preserve"> + </w:t>
            </w:r>
            <w:r>
              <w:rPr>
                <w:rFonts w:hint="eastAsia"/>
              </w:rPr>
              <w:t xml:space="preserve">摄像头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店内猫粮、笼子、爬架、监控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工人顺路喂</w:t>
            </w:r>
            <w:r>
              <w:t xml:space="preserve"> + </w:t>
            </w:r>
            <w:r>
              <w:rPr>
                <w:rFonts w:hint="eastAsia"/>
              </w:rPr>
              <w:t xml:space="preserve">父亲打理</w:t>
            </w:r>
            <w:r>
              <w:t xml:space="preserve"> + </w:t>
            </w:r>
            <w:r>
              <w:rPr>
                <w:rFonts w:hint="eastAsia"/>
              </w:rPr>
              <w:t xml:space="preserve">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猫的互动方向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未取得一致证据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通常是猫主动靠近人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猫本身不太黏人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明确的担忧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孤单、身体不适、寻找主人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未取得明确担忧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野狗带来的安全风险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主要困扰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看得见却无法真正陪伴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抓沙发、玩具未被使用、睡眠被打扰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无法及时到场照应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既往尝试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摄像头、家人、视频通话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买过玩具，猫不玩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未购买过照看互动设备</w:t>
            </w:r>
          </w:p>
        </w:tc>
      </w:tr>
    </w:tbl>
    <w:bookmarkStart w:id="26" w:name="核心对照结论"/>
    <w:p>
      <w:pPr>
        <w:pStyle w:val="Heading3"/>
      </w:pPr>
      <w:r>
        <w:rPr>
          <w:rFonts w:hint="eastAsia"/>
        </w:rPr>
        <w:t xml:space="preserve">核心对照结论</w:t>
      </w:r>
    </w:p>
    <w:p>
      <w:pPr>
        <w:pStyle w:val="BlockText"/>
      </w:pPr>
      <w:r>
        <w:rPr>
          <w:rFonts w:hint="eastAsia"/>
          <w:b/>
          <w:bCs/>
        </w:rPr>
        <w:t xml:space="preserve">忙碌和不在场，并不自动形成相同的产品需求。</w:t>
      </w:r>
      <w:r>
        <w:t xml:space="preserve"> </w:t>
      </w:r>
      <w:r>
        <w:t xml:space="preserve">I1–I3 </w:t>
      </w:r>
      <w:r>
        <w:rPr>
          <w:rFonts w:hint="eastAsia"/>
        </w:rPr>
        <w:t xml:space="preserve">与</w:t>
      </w:r>
      <w:r>
        <w:t xml:space="preserve"> I5 </w:t>
      </w:r>
      <w:r>
        <w:rPr>
          <w:rFonts w:hint="eastAsia"/>
        </w:rPr>
        <w:t xml:space="preserve">都在使用摄像头，但摄像头在不同人身上承担着不同的任务：对</w:t>
      </w:r>
      <w:r>
        <w:t xml:space="preserve"> I4 </w:t>
      </w:r>
      <w:r>
        <w:rPr>
          <w:rFonts w:hint="eastAsia"/>
        </w:rPr>
        <w:t xml:space="preserve">它是店内管理工具，对</w:t>
      </w:r>
      <w:r>
        <w:t xml:space="preserve"> I5 </w:t>
      </w:r>
      <w:r>
        <w:rPr>
          <w:rFonts w:hint="eastAsia"/>
        </w:rPr>
        <w:t xml:space="preserve">它是远程照看工具——而后者的失效点出现在”查看之后无法响应”。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五关键发现"/>
    <w:p>
      <w:pPr>
        <w:pStyle w:val="Heading2"/>
      </w:pPr>
      <w:r>
        <w:rPr>
          <w:rFonts w:hint="eastAsia"/>
        </w:rPr>
        <w:t xml:space="preserve">五、关键发现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“寻人失落”</w:t>
            </w:r>
            <w:r>
              <w:rPr>
                <w:rFonts w:hint="eastAsia"/>
              </w:rPr>
              <w:t xml:space="preserve">：远程喊话让宠物到处寻找主人却找不到，主人因此产生强烈的负疚与无力</w:t>
            </w:r>
          </w:p>
        </w:tc>
        <w:tc>
          <w:tcPr/>
          <w:p>
            <w:pPr>
              <w:pStyle w:val="Compact"/>
            </w:pPr>
            <w:r>
              <w:t xml:space="preserve">I1、I2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“孤单监视”</w:t>
            </w:r>
            <w:r>
              <w:rPr>
                <w:rFonts w:hint="eastAsia"/>
              </w:rPr>
              <w:t xml:space="preserve">：看到宠物独自守候、发呆或精神不活跃，反而加重焦虑，而不是缓解</w:t>
            </w:r>
          </w:p>
        </w:tc>
        <w:tc>
          <w:tcPr/>
          <w:p>
            <w:pPr>
              <w:pStyle w:val="Compact"/>
            </w:pPr>
            <w:r>
              <w:t xml:space="preserve">I1、I2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现有设备的交互是单向的：基础监控</w:t>
            </w:r>
            <w:r>
              <w:t xml:space="preserve"> + </w:t>
            </w:r>
            <w:r>
              <w:rPr>
                <w:rFonts w:hint="eastAsia"/>
              </w:rPr>
              <w:t xml:space="preserve">单向喊话，缺乏有回应的互动</w:t>
            </w:r>
          </w:p>
        </w:tc>
        <w:tc>
          <w:tcPr/>
          <w:p>
            <w:pPr>
              <w:pStyle w:val="Compact"/>
            </w:pPr>
            <w:r>
              <w:t xml:space="preserve">I1、I2、I3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回放的时间成本高：有时差的用户无法实时捕捉，翻看回放不现实</w:t>
            </w:r>
          </w:p>
        </w:tc>
        <w:tc>
          <w:tcPr/>
          <w:p>
            <w:pPr>
              <w:pStyle w:val="Compact"/>
            </w:pPr>
            <w:r>
              <w:t xml:space="preserve">I2、I3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缺口在”查看之后的响应”，而不在”看见”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I4（人在酒吧）、I5（一小时车程）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照护链依赖”顺路”：喂食搭便车而非承诺；情感投入者与实际照护者不是同一个人</w:t>
            </w:r>
          </w:p>
        </w:tc>
        <w:tc>
          <w:tcPr/>
          <w:p>
            <w:pPr>
              <w:pStyle w:val="Compact"/>
            </w:pPr>
            <w:r>
              <w:t xml:space="preserve">I5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主人对互动设备的感知必要性低，但有既往失败经历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I4（买过玩具，猫不玩）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猫的互动方向在两例中相反（I4</w:t>
            </w:r>
            <w:r>
              <w:t xml:space="preserve"> </w:t>
            </w:r>
            <w:r>
              <w:rPr>
                <w:rFonts w:hint="eastAsia"/>
              </w:rPr>
              <w:t xml:space="preserve">猫主动靠近人</w:t>
            </w:r>
            <w:r>
              <w:t xml:space="preserve"> / I5 </w:t>
            </w:r>
            <w:r>
              <w:rPr>
                <w:rFonts w:hint="eastAsia"/>
              </w:rPr>
              <w:t xml:space="preserve">猫不黏人），不可合并为一个结论</w:t>
            </w:r>
          </w:p>
        </w:tc>
        <w:tc>
          <w:tcPr/>
          <w:p>
            <w:pPr>
              <w:pStyle w:val="Compact"/>
            </w:pPr>
            <w:r>
              <w:t xml:space="preserve">I4、I5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六局限与偏差"/>
    <w:p>
      <w:pPr>
        <w:pStyle w:val="Heading2"/>
      </w:pPr>
      <w:r>
        <w:rPr>
          <w:rFonts w:hint="eastAsia"/>
        </w:rPr>
        <w:t xml:space="preserve">六、局限与偏差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无录音、无逐字稿</w:t>
      </w:r>
      <w:r>
        <w:rPr>
          <w:rFonts w:hint="eastAsia"/>
        </w:rPr>
        <w:t xml:space="preserve">：I4、I5</w:t>
      </w:r>
      <w:r>
        <w:t xml:space="preserve"> </w:t>
      </w:r>
      <w:r>
        <w:rPr>
          <w:rFonts w:hint="eastAsia"/>
        </w:rPr>
        <w:t xml:space="preserve">为访谈者现场笔记整理；文中</w:t>
      </w:r>
      <w:r>
        <w:t xml:space="preserve"> I4、I5 </w:t>
      </w:r>
      <w:r>
        <w:rPr>
          <w:rFonts w:hint="eastAsia"/>
        </w:rPr>
        <w:t xml:space="preserve">的内容为转述，I1–I3</w:t>
      </w:r>
      <w:r>
        <w:t xml:space="preserve"> </w:t>
      </w:r>
      <w:r>
        <w:rPr>
          <w:rFonts w:hint="eastAsia"/>
        </w:rPr>
        <w:t xml:space="preserve">的引用来自微信聊天记录原文。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I1–I3 </w:t>
      </w:r>
      <w:r>
        <w:rPr>
          <w:rFonts w:hint="eastAsia"/>
          <w:b/>
          <w:bCs/>
        </w:rPr>
        <w:t xml:space="preserve">为文字访谈</w:t>
      </w:r>
      <w:r>
        <w:rPr>
          <w:rFonts w:hint="eastAsia"/>
        </w:rPr>
        <w:t xml:space="preserve">：回答比语音访谈更书面、更完整，即兴成分较少，可能高估了提纲的有效性。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熟人样本</w:t>
      </w:r>
      <w:r>
        <w:rPr>
          <w:rFonts w:hint="eastAsia"/>
        </w:rPr>
        <w:t xml:space="preserve">：受访者分别为朋友、邻居与顾客，存在社会赞许偏差。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样本量小</w:t>
      </w:r>
      <w:r>
        <w:rPr>
          <w:rFonts w:hint="eastAsia"/>
        </w:rPr>
        <w:t xml:space="preserve">：共</w:t>
      </w:r>
      <w:r>
        <w:t xml:space="preserve"> 5 </w:t>
      </w:r>
      <w:r>
        <w:rPr>
          <w:rFonts w:hint="eastAsia"/>
        </w:rPr>
        <w:t xml:space="preserve">场访谈，结论只能作为存在性证明与机制解释，不能外推。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I3 </w:t>
      </w:r>
      <w:r>
        <w:rPr>
          <w:rFonts w:hint="eastAsia"/>
          <w:b/>
          <w:bCs/>
        </w:rPr>
        <w:t xml:space="preserve">记录不完整</w:t>
      </w:r>
      <w:r>
        <w:rPr>
          <w:rFonts w:hint="eastAsia"/>
        </w:rPr>
        <w:t xml:space="preserve">：部分问题未作答，且未保留聊天截图。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访谈者自身偏差</w:t>
      </w:r>
      <w:r>
        <w:rPr>
          <w:rFonts w:hint="eastAsia"/>
        </w:rPr>
        <w:t xml:space="preserve">：访谈者对猫有恐惧，可能影响对猫行为的观察与解读。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两例场景差异大</w:t>
      </w:r>
      <w:r>
        <w:rPr>
          <w:rFonts w:hint="eastAsia"/>
        </w:rPr>
        <w:t xml:space="preserve">：商业空间夜间独处与一小时车程的农场，部分发现不可合并（尤其</w:t>
      </w:r>
      <w:r>
        <w:t xml:space="preserve"> </w:t>
      </w:r>
      <w:r>
        <w:rPr>
          <w:rFonts w:hint="eastAsia"/>
        </w:rPr>
        <w:t xml:space="preserve">F8）。</w:t>
      </w:r>
    </w:p>
    <w:bookmarkEnd w:id="29"/>
    <w:bookmarkEnd w:id="30"/>
    <w:sectPr w:rsidR="00FC693F" w:rsidRPr="0006063C" w:rsidSect="00034616">
      <w:footerReference r:id="rId9" w:type="default"/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48" w:lineRule="auto"/>
    </w:pPr>
    <w:rPr>
      <w:rFonts w:ascii="Calibri" w:cs="Calibri" w:eastAsia="宋体" w:hAnsi="Calibri"/>
      <w:color w:val="1A1A1A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Calibri" w:cs="Calibri" w:eastAsia="宋体" w:hAnsi="Calibri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 w:line="288" w:lineRule="auto"/>
      <w:outlineLvl w:val="0"/>
      <w:pBdr>
        <w:bottom w:color="BFBFBF" w:space="4" w:sz="6" w:val="single"/>
      </w:pBdr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 w:line="300" w:lineRule="auto"/>
      <w:outlineLvl w:val="1"/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20" w:line="312" w:lineRule="auto"/>
      <w:outlineLvl w:val="2"/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80" w:line="312" w:lineRule="auto"/>
      <w:outlineLvl w:val="3"/>
    </w:pPr>
    <w:rPr>
      <w:rFonts w:ascii="Calibri" w:asciiTheme="majorHAnsi" w:cs="Calibri" w:cstheme="majorBidi" w:eastAsia="宋体" w:eastAsiaTheme="majorEastAsia" w:hAnsi="Calibri" w:hAnsiTheme="majorHAnsi"/>
      <w:b/>
      <w:bCs/>
      <w:i/>
      <w:iCs/>
      <w:color w:val="555555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0" w:line="276" w:lineRule="auto"/>
      <w:contextualSpacing/>
      <w:jc w:val="left"/>
    </w:pPr>
    <w:rPr>
      <w:rFonts w:ascii="Calibri" w:asciiTheme="majorHAnsi" w:cs="Calibri" w:cstheme="majorBidi" w:eastAsia="黑体" w:eastAsiaTheme="majorEastAsia" w:hAnsi="Calibri" w:hAnsiTheme="majorHAnsi"/>
      <w:b/>
      <w:color w:val="1A1A1A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20" w:before="80" w:line="324" w:lineRule="auto"/>
      <w:ind w:left="340"/>
    </w:pPr>
    <w:rPr>
      <w:rFonts w:ascii="Calibri" w:cs="Calibri" w:eastAsia="宋体" w:hAnsi="Calibri"/>
      <w:i/>
      <w:iCs/>
      <w:color w:val="555555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Compact" w:type="paragraph">
    <w:name w:val="Compact"/>
    <w:basedOn w:val="Normal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Table" w:type="table">
    <w:name w:val="Table"/>
    <w:basedOn w:val="TableGrid"/>
    <w:pPr>
      <w:spacing w:after="40" w:before="40" w:line="276" w:lineRule="auto"/>
    </w:pPr>
    <w:rPr>
      <w:rFonts w:ascii="Calibri" w:cs="Calibri" w:eastAsia="宋体" w:hAnsi="Calibri"/>
      <w:color w:val="1A1A1A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2026-10-06T14:21:30Z</dcterms:created>
  <dcterms:modified xsi:type="dcterms:W3CDTF">2026-10-06T14:21:30Z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