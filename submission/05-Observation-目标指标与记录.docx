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observation观察目标行为指标与现场记录"/>
    <w:p>
      <w:pPr>
        <w:pStyle w:val="Heading1"/>
      </w:pPr>
      <w:r>
        <w:rPr>
          <w:rFonts w:hint="eastAsia"/>
        </w:rPr>
        <w:t xml:space="preserve">Observation：观察目标、行为指标与现场记录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rPr>
          <w:rFonts w:hint="eastAsia"/>
        </w:rPr>
        <w:t xml:space="preserve">：Market</w:t>
      </w:r>
      <w:r>
        <w:t xml:space="preserve"> and Customer Discovery — MISO Observation</w:t>
      </w:r>
      <w:r>
        <w:t xml:space="preserve">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：本文档按课程对</w:t>
      </w:r>
      <w:r>
        <w:t xml:space="preserve"> Observation </w:t>
      </w:r>
      <w:r>
        <w:rPr>
          <w:rFonts w:hint="eastAsia"/>
        </w:rPr>
        <w:t xml:space="preserve">工具的要求组织，包含观察目标、行为指标、场景计划、现场记录与洞察。</w:t>
      </w:r>
      <w:r>
        <w:t xml:space="preserve"> </w:t>
      </w:r>
      <w:r>
        <w:rPr>
          <w:rFonts w:hint="eastAsia"/>
          <w:b/>
          <w:bCs/>
        </w:rPr>
        <w:t xml:space="preserve">格式参照</w:t>
      </w:r>
      <w:r>
        <w:rPr>
          <w:rFonts w:hint="eastAsia"/>
        </w:rPr>
        <w:t xml:space="preserve">：课程</w:t>
      </w:r>
      <w:r>
        <w:t xml:space="preserve"> sample</w:t>
      </w:r>
      <w:r>
        <w:t xml:space="preserve"> </w:t>
      </w:r>
      <w:r>
        <w:rPr>
          <w:rStyle w:val="VerbatimChar"/>
        </w:rPr>
        <w:t xml:space="preserve">sample_mtle5001.pdf</w:t>
      </w:r>
      <w:r>
        <w:rPr>
          <w:rFonts w:hint="eastAsia"/>
        </w:rPr>
        <w:t xml:space="preserve">（Observation</w:t>
      </w:r>
      <w:r>
        <w:t xml:space="preserve"> </w:t>
      </w:r>
      <w:r>
        <w:rPr>
          <w:rFonts w:hint="eastAsia"/>
        </w:rPr>
        <w:t xml:space="preserve">页）</w:t>
      </w:r>
    </w:p>
    <w:p>
      <w:r>
        <w:pict>
          <v:rect style="width:0;height:1.5pt" o:hralign="center" o:hrstd="t" o:hr="t"/>
        </w:pict>
      </w:r>
    </w:p>
    <w:bookmarkStart w:id="18" w:name="一对照课程要求"/>
    <w:p>
      <w:pPr>
        <w:pStyle w:val="Heading2"/>
      </w:pPr>
      <w:r>
        <w:rPr>
          <w:rFonts w:hint="eastAsia"/>
        </w:rPr>
        <w:t xml:space="preserve">一、对照课程要求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Establish</w:t>
            </w:r>
            <w:r>
              <w:t xml:space="preserve"> </w:t>
            </w:r>
            <w:r>
              <w:rPr>
                <w:b/>
                <w:bCs/>
              </w:rPr>
              <w:t xml:space="preserve">goals</w:t>
            </w:r>
            <w:r>
              <w:t xml:space="preserve"> </w:t>
            </w:r>
            <w:r>
              <w:t xml:space="preserve">for observations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notes preparation</w:t>
            </w:r>
            <w:r>
              <w:rPr>
                <w:rFonts w:hint="eastAsia"/>
              </w:rPr>
              <w:t xml:space="preserve">（含</w:t>
            </w:r>
            <w:r>
              <w:t xml:space="preserve"> </w:t>
            </w:r>
            <w:r>
              <w:rPr>
                <w:b/>
                <w:bCs/>
              </w:rPr>
              <w:t xml:space="preserve">indicators of behavior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第三节</w:t>
            </w:r>
            <w:r>
              <w:t xml:space="preserve"> · </w:t>
            </w:r>
            <w:r>
              <w:rPr>
                <w:rFonts w:hint="eastAsia"/>
              </w:rPr>
              <w:t xml:space="preserve">行为指标表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separate settings</w:t>
            </w:r>
            <w:r>
              <w:rPr>
                <w:rFonts w:hint="eastAsia"/>
              </w:rPr>
              <w:t xml:space="preserve">（different</w:t>
            </w:r>
            <w:r>
              <w:t xml:space="preserve"> times, dates, </w:t>
            </w:r>
            <w:r>
              <w:rPr>
                <w:rFonts w:hint="eastAsia"/>
              </w:rPr>
              <w:t xml:space="preserve">groups）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1 </w:t>
            </w:r>
            <w:r>
              <w:rPr>
                <w:rFonts w:hint="eastAsia"/>
              </w:rPr>
              <w:t xml:space="preserve">已完成，场景</w:t>
            </w:r>
            <w:r>
              <w:t xml:space="preserve"> 2、3 </w:t>
            </w:r>
            <w:r>
              <w:rPr>
                <w:rFonts w:hint="eastAsia"/>
              </w:rPr>
              <w:t xml:space="preserve">待补充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</w:t>
            </w:r>
            <w:r>
              <w:t xml:space="preserve"> </w:t>
            </w:r>
            <w:r>
              <w:rPr>
                <w:b/>
                <w:bCs/>
              </w:rPr>
              <w:t xml:space="preserve">10 insights</w:t>
            </w:r>
            <w:r>
              <w:t xml:space="preserve"> </w:t>
            </w:r>
            <w:r>
              <w:t xml:space="preserve">for further investigation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documentation:</w:t>
            </w:r>
            <w:r>
              <w:t xml:space="preserve"> </w:t>
            </w:r>
            <w:r>
              <w:rPr>
                <w:b/>
                <w:bCs/>
              </w:rPr>
              <w:t xml:space="preserve">photos/videos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二观察目标"/>
    <w:p>
      <w:pPr>
        <w:pStyle w:val="Heading2"/>
      </w:pPr>
      <w:r>
        <w:rPr>
          <w:rFonts w:hint="eastAsia"/>
        </w:rPr>
        <w:t xml:space="preserve">二、观察目标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记录人在不在场时，宠物实际在做什么</w:t>
      </w:r>
      <w:r>
        <w:t xml:space="preserve"> </w:t>
      </w:r>
      <w:r>
        <w:rPr>
          <w:rFonts w:hint="eastAsia"/>
        </w:rPr>
        <w:t xml:space="preserve">访谈只能拿到”主人以为猫在做什么”，观察拿到的是”猫实际在做什么”。两者的差就是本项目的机会所在。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2 · </w:t>
      </w:r>
      <w:r>
        <w:rPr>
          <w:rFonts w:hint="eastAsia"/>
          <w:b/>
          <w:bCs/>
        </w:rPr>
        <w:t xml:space="preserve">记录主人与宠物互动的发起方</w:t>
      </w:r>
      <w:r>
        <w:t xml:space="preserve"> </w:t>
      </w:r>
      <w:r>
        <w:rPr>
          <w:rFonts w:hint="eastAsia"/>
        </w:rPr>
        <w:t xml:space="preserve">具体记录：</w:t>
      </w:r>
      <w:r>
        <w:rPr>
          <w:rFonts w:hint="eastAsia"/>
          <w:b/>
          <w:bCs/>
        </w:rPr>
        <w:t xml:space="preserve">是谁先动</w:t>
      </w:r>
      <w:r>
        <w:rPr>
          <w:rFonts w:hint="eastAsia"/>
        </w:rPr>
        <w:t xml:space="preserve">——人走向猫，还是猫走向人？互动持续多久？谁先结束？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3 · </w:t>
      </w:r>
      <w:r>
        <w:rPr>
          <w:rFonts w:hint="eastAsia"/>
          <w:b/>
          <w:bCs/>
        </w:rPr>
        <w:t xml:space="preserve">记录环境对宠物休息的干扰</w:t>
      </w:r>
      <w:r>
        <w:t xml:space="preserve"> </w:t>
      </w:r>
      <w:r>
        <w:rPr>
          <w:rFonts w:hint="eastAsia"/>
        </w:rPr>
        <w:t xml:space="preserve">设备位置、声音水平、人员流动，以及宠物被打断的次数与反应。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4 · </w:t>
      </w:r>
      <w:r>
        <w:rPr>
          <w:rFonts w:hint="eastAsia"/>
          <w:b/>
          <w:bCs/>
        </w:rPr>
        <w:t xml:space="preserve">记录现有照看设备的实际布点与盲区</w:t>
      </w:r>
      <w:r>
        <w:t xml:space="preserve"> </w:t>
      </w:r>
      <w:r>
        <w:rPr>
          <w:rFonts w:hint="eastAsia"/>
        </w:rPr>
        <w:t xml:space="preserve">摄像头装在哪、拍得到什么、</w:t>
      </w:r>
      <w:r>
        <w:rPr>
          <w:rFonts w:hint="eastAsia"/>
          <w:b/>
          <w:bCs/>
        </w:rPr>
        <w:t xml:space="preserve">拍不到什么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3" w:name="三行为指标表field-note-preparation-的核心"/>
    <w:p>
      <w:pPr>
        <w:pStyle w:val="Heading2"/>
      </w:pPr>
      <w:r>
        <w:rPr>
          <w:rFonts w:hint="eastAsia"/>
        </w:rPr>
        <w:t xml:space="preserve">三、行为指标表（Field</w:t>
      </w:r>
      <w:r>
        <w:t xml:space="preserve"> Note Preparation </w:t>
      </w:r>
      <w:r>
        <w:rPr>
          <w:rFonts w:hint="eastAsia"/>
        </w:rPr>
        <w:t xml:space="preserve">的核心）</w:t>
      </w:r>
    </w:p>
    <w:p>
      <w:pPr>
        <w:pStyle w:val="BlockText"/>
      </w:pPr>
      <w:r>
        <w:rPr>
          <w:rFonts w:hint="eastAsia"/>
        </w:rPr>
        <w:t xml:space="preserve">本节即课程要求的行为指标（indicators</w:t>
      </w:r>
      <w:r>
        <w:t xml:space="preserve"> of </w:t>
      </w:r>
      <w:r>
        <w:rPr>
          <w:rFonts w:hint="eastAsia"/>
        </w:rPr>
        <w:t xml:space="preserve">behavior）。</w:t>
      </w:r>
      <w:r>
        <w:rPr>
          <w:rFonts w:hint="eastAsia"/>
          <w:b/>
          <w:bCs/>
        </w:rPr>
        <w:t xml:space="preserve">现场只记录可计数的内容</w:t>
      </w:r>
      <w:r>
        <w:rPr>
          <w:rFonts w:hint="eastAsia"/>
        </w:rPr>
        <w:t xml:space="preserve">，解读另写一栏。</w:t>
      </w:r>
    </w:p>
    <w:bookmarkStart w:id="20" w:name="a.-宠物侧猫"/>
    <w:p>
      <w:pPr>
        <w:pStyle w:val="Heading3"/>
      </w:pPr>
      <w:r>
        <w:t xml:space="preserve">A. </w:t>
      </w:r>
      <w:r>
        <w:rPr>
          <w:rFonts w:hint="eastAsia"/>
        </w:rPr>
        <w:t xml:space="preserve">宠物侧（猫）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主动接近人的次数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  <w:r>
              <w:t xml:space="preserve"> + </w:t>
            </w:r>
            <w:r>
              <w:rPr>
                <w:rFonts w:hint="eastAsia"/>
              </w:rPr>
              <w:t xml:space="preserve">时间点</w:t>
            </w:r>
            <w:r>
              <w:t xml:space="preserve"> + </w:t>
            </w: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直接检验”互动由谁发起”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谁先结束互动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猫走开</w:t>
            </w:r>
            <w:r>
              <w:t xml:space="preserve"> / </w:t>
            </w:r>
            <w:r>
              <w:rPr>
                <w:rFonts w:hint="eastAsia"/>
              </w:rPr>
              <w:t xml:space="preserve">人走开</w:t>
            </w:r>
            <w:r>
              <w:t xml:space="preserve"> / </w:t>
            </w:r>
            <w:r>
              <w:rPr>
                <w:rFonts w:hint="eastAsia"/>
              </w:rPr>
              <w:t xml:space="preserve">被打断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判断互动质量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抓挠行为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对象（沙发/爬架/地毯）、持续秒数、次数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判断是磨爪需求还是位置偏好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具体位置</w:t>
            </w:r>
            <w:r>
              <w:t xml:space="preserve"> + </w:t>
            </w:r>
            <w:r>
              <w:rPr>
                <w:rFonts w:hint="eastAsia"/>
              </w:rPr>
              <w:t xml:space="preserve">是否被移动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环境安全感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被打断次数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每次打断的来源（声音/人/其他动物）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对突发声音的反应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竖耳</w:t>
            </w:r>
            <w:r>
              <w:t xml:space="preserve"> / </w:t>
            </w:r>
            <w:r>
              <w:rPr>
                <w:rFonts w:hint="eastAsia"/>
              </w:rPr>
              <w:t xml:space="preserve">静止</w:t>
            </w:r>
            <w:r>
              <w:t xml:space="preserve"> / </w:t>
            </w:r>
            <w:r>
              <w:rPr>
                <w:rFonts w:hint="eastAsia"/>
              </w:rPr>
              <w:t xml:space="preserve">躲避</w:t>
            </w:r>
            <w:r>
              <w:t xml:space="preserve"> / </w:t>
            </w:r>
            <w:r>
              <w:rPr>
                <w:rFonts w:hint="eastAsia"/>
              </w:rPr>
              <w:t xml:space="preserve">无反应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判断新设备加声音的风险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与人保持的距离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主动靠近</w:t>
            </w:r>
            <w:r>
              <w:t xml:space="preserve"> / </w:t>
            </w:r>
            <w:r>
              <w:rPr>
                <w:rFonts w:hint="eastAsia"/>
              </w:rPr>
              <w:t xml:space="preserve">保持</w:t>
            </w:r>
            <w:r>
              <w:t xml:space="preserve"> 1 </w:t>
            </w:r>
            <w:r>
              <w:rPr>
                <w:rFonts w:hint="eastAsia"/>
              </w:rPr>
              <w:t xml:space="preserve">米外</w:t>
            </w:r>
            <w:r>
              <w:t xml:space="preserve"> / </w:t>
            </w:r>
            <w:r>
              <w:rPr>
                <w:rFonts w:hint="eastAsia"/>
              </w:rPr>
              <w:t xml:space="preserve">避开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亲近程度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多猫家庭：两只的距离与互动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同处</w:t>
            </w:r>
            <w:r>
              <w:t xml:space="preserve"> / </w:t>
            </w:r>
            <w:r>
              <w:rPr>
                <w:rFonts w:hint="eastAsia"/>
              </w:rPr>
              <w:t xml:space="preserve">分开</w:t>
            </w:r>
            <w:r>
              <w:t xml:space="preserve"> / </w:t>
            </w:r>
            <w:r>
              <w:rPr>
                <w:rFonts w:hint="eastAsia"/>
              </w:rPr>
              <w:t xml:space="preserve">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资源分配</w:t>
            </w:r>
          </w:p>
        </w:tc>
      </w:tr>
    </w:tbl>
    <w:bookmarkEnd w:id="20"/>
    <w:bookmarkStart w:id="21" w:name="b.-主人侧人"/>
    <w:p>
      <w:pPr>
        <w:pStyle w:val="Heading3"/>
      </w:pPr>
      <w:r>
        <w:t xml:space="preserve">B. </w:t>
      </w:r>
      <w:r>
        <w:rPr>
          <w:rFonts w:hint="eastAsia"/>
        </w:rPr>
        <w:t xml:space="preserve">主人侧（人）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看向手机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监控的次数与时长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  <w:r>
              <w:t xml:space="preserve"> + </w:t>
            </w:r>
            <w:r>
              <w:rPr>
                <w:rFonts w:hint="eastAsia"/>
              </w:rPr>
              <w:t xml:space="preserve">每次秒数（这一条最能出材料）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主动与宠物互动的次数与时长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  <w:r>
              <w:t xml:space="preserve"> + </w:t>
            </w:r>
            <w:r>
              <w:rPr>
                <w:rFonts w:hint="eastAsia"/>
              </w:rPr>
              <w:t xml:space="preserve">秒数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被工作/他人打断后</w:t>
            </w:r>
            <w:r>
              <w:rPr>
                <w:rFonts w:hint="eastAsia"/>
                <w:b/>
                <w:bCs/>
              </w:rPr>
              <w:t xml:space="preserve">是否回到</w:t>
            </w:r>
            <w:r>
              <w:rPr>
                <w:rFonts w:hint="eastAsia"/>
              </w:rPr>
              <w:t xml:space="preserve">宠物身边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/ </w:t>
            </w: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提到宠物时的话题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对宠物行为的解释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原话（注意与观察事实分开记）</w:t>
            </w:r>
          </w:p>
        </w:tc>
      </w:tr>
    </w:tbl>
    <w:bookmarkEnd w:id="21"/>
    <w:bookmarkStart w:id="22" w:name="c.-环境侧"/>
    <w:p>
      <w:pPr>
        <w:pStyle w:val="Heading3"/>
      </w:pPr>
      <w:r>
        <w:t xml:space="preserve">C. </w:t>
      </w:r>
      <w:r>
        <w:rPr>
          <w:rFonts w:hint="eastAsia"/>
        </w:rPr>
        <w:t xml:space="preserve">环境侧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  <w:r>
              <w:t xml:space="preserve"> + </w:t>
            </w:r>
            <w:r>
              <w:rPr>
                <w:rFonts w:hint="eastAsia"/>
              </w:rPr>
              <w:t xml:space="preserve">主观分级（安静</w:t>
            </w:r>
            <w:r>
              <w:t xml:space="preserve"> / </w:t>
            </w:r>
            <w:r>
              <w:rPr>
                <w:rFonts w:hint="eastAsia"/>
              </w:rPr>
              <w:t xml:space="preserve">一般</w:t>
            </w:r>
            <w:r>
              <w:t xml:space="preserve"> / </w:t>
            </w:r>
            <w:r>
              <w:rPr>
                <w:rFonts w:hint="eastAsia"/>
              </w:rPr>
              <w:t xml:space="preserve">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单位时间经过人次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设备布点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</w:t>
            </w:r>
            <w:r>
              <w:t xml:space="preserve"> + </w:t>
            </w:r>
            <w:r>
              <w:rPr>
                <w:rFonts w:hint="eastAsia"/>
              </w:rPr>
              <w:t xml:space="preserve">画位置草图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明确写出摄像头拍不到的地方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宠物的可及范围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能去哪、哪去不了、被什么挡住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四三个观察场景"/>
    <w:p>
      <w:pPr>
        <w:pStyle w:val="Heading2"/>
      </w:pPr>
      <w:r>
        <w:rPr>
          <w:rFonts w:hint="eastAsia"/>
        </w:rPr>
        <w:t xml:space="preserve">四、三个观察场景</w:t>
      </w:r>
    </w:p>
    <w:p>
      <w:pPr>
        <w:pStyle w:val="BlockText"/>
      </w:pPr>
      <w:r>
        <w:rPr>
          <w:rFonts w:hint="eastAsia"/>
        </w:rPr>
        <w:t xml:space="preserve">课程要求</w:t>
      </w:r>
      <w:r>
        <w:t xml:space="preserve"> </w:t>
      </w:r>
      <w:r>
        <w:rPr>
          <w:b/>
          <w:bCs/>
        </w:rPr>
        <w:t xml:space="preserve">3 separate </w:t>
      </w:r>
      <w:r>
        <w:rPr>
          <w:rFonts w:hint="eastAsia"/>
          <w:b/>
          <w:bCs/>
        </w:rPr>
        <w:t xml:space="preserve">settings（不同时间、不同日期、不同人群）</w:t>
      </w:r>
      <w:r>
        <w:rPr>
          <w:rFonts w:hint="eastAsia"/>
        </w:rPr>
        <w:t xml:space="preserve">。每场</w:t>
      </w:r>
      <w:r>
        <w:t xml:space="preserve"> </w:t>
      </w:r>
      <w:r>
        <w:rPr>
          <w:b/>
          <w:bCs/>
        </w:rPr>
        <w:t xml:space="preserve">30–40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即可，写清时间、地点、人群类型。</w:t>
      </w:r>
    </w:p>
    <w:bookmarkStart w:id="24" w:name="setting-1-理发店商业空间里的猫-已完成"/>
    <w:p>
      <w:pPr>
        <w:pStyle w:val="Heading3"/>
      </w:pPr>
      <w:r>
        <w:t xml:space="preserve">Setting 1 · </w:t>
      </w:r>
      <w:r>
        <w:rPr>
          <w:rFonts w:hint="eastAsia"/>
        </w:rPr>
        <w:t xml:space="preserve">理发店（商业空间里的猫）</w:t>
      </w:r>
      <w:r>
        <w:t xml:space="preserve"> </w:t>
      </w:r>
      <w:r>
        <w:rPr>
          <w:rFonts w:hint="eastAsia"/>
          <w:b/>
          <w:bCs/>
        </w:rPr>
        <w:t xml:space="preserve">已完成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日期/时间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10 </w:t>
            </w:r>
            <w:r>
              <w:rPr>
                <w:rFonts w:hint="eastAsia"/>
              </w:rPr>
              <w:t xml:space="preserve">月</w:t>
            </w:r>
            <w:r>
              <w:t xml:space="preserve"> 5 </w:t>
            </w:r>
            <w:r>
              <w:rPr>
                <w:rFonts w:hint="eastAsia"/>
              </w:rPr>
              <w:t xml:space="preserve">日下午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受访者经营的理发店（老小区底商）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店主</w:t>
            </w:r>
            <w:r>
              <w:t xml:space="preserve"> 1 </w:t>
            </w:r>
            <w:r>
              <w:rPr>
                <w:rFonts w:hint="eastAsia"/>
              </w:rPr>
              <w:t xml:space="preserve">人</w:t>
            </w:r>
            <w:r>
              <w:t xml:space="preserve"> + </w:t>
            </w:r>
            <w:r>
              <w:rPr>
                <w:rFonts w:hint="eastAsia"/>
              </w:rPr>
              <w:t xml:space="preserve">店员</w:t>
            </w:r>
            <w:r>
              <w:t xml:space="preserve"> 2 </w:t>
            </w:r>
            <w:r>
              <w:rPr>
                <w:rFonts w:hint="eastAsia"/>
              </w:rPr>
              <w:t xml:space="preserve">人（barber</w:t>
            </w:r>
            <w:r>
              <w:t xml:space="preserve"> </w:t>
            </w:r>
            <w:r>
              <w:rPr>
                <w:rFonts w:hint="eastAsia"/>
              </w:rPr>
              <w:t xml:space="preserve">×1、纹身师</w:t>
            </w:r>
            <w:r>
              <w:t xml:space="preserve"> </w:t>
            </w:r>
            <w:r>
              <w:rPr>
                <w:rFonts w:hint="eastAsia"/>
              </w:rPr>
              <w:t xml:space="preserve">×1）+</w:t>
            </w:r>
            <w:r>
              <w:t xml:space="preserve"> </w:t>
            </w:r>
            <w:r>
              <w:rPr>
                <w:rFonts w:hint="eastAsia"/>
              </w:rPr>
              <w:t xml:space="preserve">顾客流动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记录猫在营业环境中的活动、休息与被打断情况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现场观察（在访谈同时进行）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已记录内容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观察到的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猫用爪子抓沙发（原口述用了”每天”，</w:t>
            </w:r>
            <w:r>
              <w:rPr>
                <w:rFonts w:hint="eastAsia"/>
                <w:b/>
                <w:bCs/>
              </w:rPr>
              <w:t xml:space="preserve">观察覆盖天数未记录，暂不量化频率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场所有较多瓶瓶罐罐；</w:t>
            </w:r>
            <w:r>
              <w:rPr>
                <w:rFonts w:hint="eastAsia"/>
                <w:b/>
                <w:bCs/>
              </w:rPr>
              <w:t xml:space="preserve">在所见范围内未见猫碰倒物品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曾见猫趴在窗口，玻璃门上锁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印象是猫不怕人；</w:t>
            </w:r>
            <w:r>
              <w:rPr>
                <w:rFonts w:hint="eastAsia"/>
                <w:b/>
                <w:bCs/>
              </w:rPr>
              <w:t xml:space="preserve">具体靠近/躲避行为未记录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店内有</w:t>
            </w:r>
            <w:r>
              <w:rPr>
                <w:rFonts w:hint="eastAsia"/>
                <w:b/>
                <w:bCs/>
              </w:rPr>
              <w:t xml:space="preserve">一个猫爬架和一张沙发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店里</w:t>
            </w:r>
            <w:r>
              <w:rPr>
                <w:rFonts w:hint="eastAsia"/>
                <w:b/>
                <w:bCs/>
              </w:rPr>
              <w:t xml:space="preserve">经常放大声的嘻哈音乐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</w:t>
            </w:r>
            <w:r>
              <w:rPr>
                <w:rFonts w:hint="eastAsia"/>
                <w:b/>
                <w:bCs/>
              </w:rPr>
              <w:t xml:space="preserve">时不时打扰到猫睡觉</w:t>
            </w:r>
          </w:p>
        </w:tc>
      </w:tr>
    </w:tbl>
    <w:bookmarkEnd w:id="24"/>
    <w:bookmarkStart w:id="25" w:name="setting-2-宠物主人家中独处环境-待做约-40-分钟"/>
    <w:p>
      <w:pPr>
        <w:pStyle w:val="Heading3"/>
      </w:pPr>
      <w:r>
        <w:t xml:space="preserve">Setting 2 · </w:t>
      </w:r>
      <w:r>
        <w:rPr>
          <w:rFonts w:hint="eastAsia"/>
        </w:rPr>
        <w:t xml:space="preserve">宠物主人家中（独处环境）</w:t>
      </w:r>
      <w:r>
        <w:t xml:space="preserve"> </w:t>
      </w:r>
      <w:r>
        <w:rPr>
          <w:rFonts w:hint="eastAsia"/>
          <w:b/>
          <w:bCs/>
        </w:rPr>
        <w:t xml:space="preserve">待做（约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与场景</w:t>
            </w:r>
            <w:r>
              <w:t xml:space="preserve"> 1 </w:t>
            </w:r>
            <w:r>
              <w:rPr>
                <w:rFonts w:hint="eastAsia"/>
              </w:rPr>
              <w:t xml:space="preserve">不同日期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任一受访者（Christian</w:t>
            </w:r>
            <w:r>
              <w:t xml:space="preserve"> / Randy / James </w:t>
            </w:r>
            <w:r>
              <w:rPr>
                <w:rFonts w:hint="eastAsia"/>
              </w:rPr>
              <w:t xml:space="preserve">家，或你自己的住处若养猫）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独居或白天无人在家的养宠家庭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rPr>
                <w:rFonts w:hint="eastAsia"/>
                <w:b/>
                <w:bCs/>
              </w:rPr>
              <w:t xml:space="preserve">无人时段</w:t>
            </w:r>
            <w:r>
              <w:rPr>
                <w:rFonts w:hint="eastAsia"/>
              </w:rPr>
              <w:t xml:space="preserve">的居家环境布置：猫能去哪、设备装在哪、盲区在哪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要拿到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摄像头/喂食器位置与朝向</w:t>
            </w:r>
            <w:r>
              <w:t xml:space="preserve"> ② </w:t>
            </w:r>
            <w:r>
              <w:rPr>
                <w:rFonts w:hint="eastAsia"/>
              </w:rPr>
              <w:t xml:space="preserve">拍不到的区域</w:t>
            </w:r>
            <w:r>
              <w:t xml:space="preserve"> ③ </w:t>
            </w:r>
            <w:r>
              <w:rPr>
                <w:rFonts w:hint="eastAsia"/>
              </w:rPr>
              <w:t xml:space="preserve">猫的休息点</w:t>
            </w:r>
            <w:r>
              <w:t xml:space="preserve"> ④ </w:t>
            </w:r>
            <w:r>
              <w:rPr>
                <w:rFonts w:hint="eastAsia"/>
              </w:rPr>
              <w:t xml:space="preserve">门窗与安全隐患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不需要等主人全程在场。</w:t>
      </w:r>
      <w:r>
        <w:t xml:space="preserve"> </w:t>
      </w:r>
      <w:r>
        <w:rPr>
          <w:rFonts w:hint="eastAsia"/>
        </w:rPr>
        <w:t xml:space="preserve">经同意后进去拍环境</w:t>
      </w:r>
      <w:r>
        <w:t xml:space="preserve"> + </w:t>
      </w:r>
      <w:r>
        <w:rPr>
          <w:rFonts w:hint="eastAsia"/>
        </w:rPr>
        <w:t xml:space="preserve">画一张平面草图就够。</w:t>
      </w:r>
    </w:p>
    <w:bookmarkEnd w:id="25"/>
    <w:bookmarkStart w:id="26" w:name="setting-3-公共空间陌生环境中的宠物-待做约-30-分钟"/>
    <w:p>
      <w:pPr>
        <w:pStyle w:val="Heading3"/>
      </w:pPr>
      <w:r>
        <w:t xml:space="preserve">Setting 3 · </w:t>
      </w:r>
      <w:r>
        <w:rPr>
          <w:rFonts w:hint="eastAsia"/>
        </w:rPr>
        <w:t xml:space="preserve">公共空间（陌生环境中的宠物）</w:t>
      </w:r>
      <w:r>
        <w:t xml:space="preserve"> </w:t>
      </w:r>
      <w:r>
        <w:rPr>
          <w:rFonts w:hint="eastAsia"/>
          <w:b/>
          <w:bCs/>
        </w:rPr>
        <w:t xml:space="preserve">待做（约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宠物医院候诊区</w:t>
            </w:r>
            <w:r>
              <w:t xml:space="preserve"> / </w:t>
            </w:r>
            <w:r>
              <w:rPr>
                <w:rFonts w:hint="eastAsia"/>
              </w:rPr>
              <w:t xml:space="preserve">宠物店</w:t>
            </w:r>
            <w:r>
              <w:t xml:space="preserve"> / </w:t>
            </w:r>
            <w:r>
              <w:rPr>
                <w:rFonts w:hint="eastAsia"/>
              </w:rPr>
              <w:t xml:space="preserve">小区遛狗区</w:t>
            </w:r>
            <w:r>
              <w:t xml:space="preserve"> / </w:t>
            </w:r>
            <w:r>
              <w:rPr>
                <w:rFonts w:hint="eastAsia"/>
              </w:rPr>
              <w:t xml:space="preserve">流浪猫投喂点（任选一处）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带宠物外出的主人（与前两场</w:t>
            </w:r>
            <w:r>
              <w:rPr>
                <w:rFonts w:hint="eastAsia"/>
                <w:b/>
                <w:bCs/>
              </w:rPr>
              <w:t xml:space="preserve">人群完全不同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记录宠物在陌生环境中的行为，以及主人如何安抚/管理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要拿到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宠物应激表现</w:t>
            </w:r>
            <w:r>
              <w:t xml:space="preserve"> ② </w:t>
            </w:r>
            <w:r>
              <w:rPr>
                <w:rFonts w:hint="eastAsia"/>
              </w:rPr>
              <w:t xml:space="preserve">主人的安抚动作</w:t>
            </w:r>
            <w:r>
              <w:t xml:space="preserve"> ③ </w:t>
            </w:r>
            <w:r>
              <w:rPr>
                <w:rFonts w:hint="eastAsia"/>
              </w:rPr>
              <w:t xml:space="preserve">人与宠物的距离变化</w:t>
            </w:r>
            <w:r>
              <w:t xml:space="preserve"> ④ </w:t>
            </w:r>
            <w:r>
              <w:rPr>
                <w:rFonts w:hint="eastAsia"/>
              </w:rPr>
              <w:t xml:space="preserve">主人是否频繁看手机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选”宠物医院候诊区”性价比最高</w:t>
      </w:r>
      <w:r>
        <w:rPr>
          <w:rFonts w:hint="eastAsia"/>
        </w:rPr>
        <w:t xml:space="preserve">——猫在这种环境里的应激反应最明显，直接关系到”新设备会不会吓到猫”这个设计约束。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五现场记录表模板"/>
    <w:p>
      <w:pPr>
        <w:pStyle w:val="Heading2"/>
      </w:pPr>
      <w:r>
        <w:rPr>
          <w:rFonts w:hint="eastAsia"/>
        </w:rPr>
        <w:t xml:space="preserve">五、现场记录表模板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br/>
      </w:r>
      <w:r>
        <w:rPr>
          <w:rStyle w:val="VerbatimChar"/>
        </w:rPr>
        <w:t xml:space="preserve">Date/Time:     </w:t>
      </w:r>
      <w:r>
        <w:rPr>
          <w:rStyle w:val="VerbatimChar"/>
          <w:rFonts w:hint="eastAsia"/>
        </w:rPr>
        <w:t xml:space="preserve">&lt;日期&gt;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&lt;起始&gt;–&lt;结束&gt;</w:t>
      </w:r>
      <w:r>
        <w:br/>
      </w:r>
      <w:r>
        <w:rPr>
          <w:rStyle w:val="VerbatimChar"/>
        </w:rPr>
        <w:t xml:space="preserve">Location/Setting: </w:t>
      </w:r>
      <w:r>
        <w:rPr>
          <w:rStyle w:val="VerbatimChar"/>
          <w:rFonts w:hint="eastAsia"/>
        </w:rPr>
        <w:t xml:space="preserve">&lt;地点&gt;（&lt;场所类型&gt;）</w:t>
      </w:r>
      <w:r>
        <w:br/>
      </w:r>
      <w:r>
        <w:rPr>
          <w:rStyle w:val="VerbatimChar"/>
        </w:rPr>
        <w:t xml:space="preserve">Goal:          </w:t>
      </w:r>
      <w:r>
        <w:rPr>
          <w:rStyle w:val="VerbatimChar"/>
          <w:rFonts w:hint="eastAsia"/>
        </w:rPr>
        <w:t xml:space="preserve">&lt;一句话目标&gt;</w:t>
      </w:r>
      <w:r>
        <w:br/>
      </w:r>
      <w:r>
        <w:rPr>
          <w:rStyle w:val="VerbatimChar"/>
        </w:rPr>
        <w:t xml:space="preserve">Methods:       </w:t>
      </w:r>
      <w:r>
        <w:rPr>
          <w:rStyle w:val="VerbatimChar"/>
          <w:rFonts w:hint="eastAsia"/>
        </w:rPr>
        <w:t xml:space="preserve">&lt;观察方式：现场观察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计时记录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拍照；样本量说明&gt;</w:t>
      </w:r>
      <w:r>
        <w:br/>
      </w:r>
      <w:r>
        <w:rPr>
          <w:rStyle w:val="VerbatimChar"/>
        </w:rPr>
        <w:t xml:space="preserve">Field Notes/Insights: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&lt;主要观察</w:t>
      </w:r>
      <w:r>
        <w:rPr>
          <w:rStyle w:val="VerbatimChar"/>
        </w:rPr>
        <w:t xml:space="preserve"> 1&gt;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&lt;数据：计数、时长、人数&gt;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 xml:space="preserve">"&lt;现场听到的原话&gt;"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&lt;主要观察</w:t>
      </w:r>
      <w:r>
        <w:rPr>
          <w:rStyle w:val="VerbatimChar"/>
        </w:rPr>
        <w:t xml:space="preserve"> 2&gt;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Further Insights: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&lt;由观察引出的新问题</w:t>
      </w:r>
      <w:r>
        <w:rPr>
          <w:rStyle w:val="VerbatimChar"/>
        </w:rPr>
        <w:t xml:space="preserve"> 1&gt;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&lt;由观察引出的新问题</w:t>
      </w:r>
      <w:r>
        <w:rPr>
          <w:rStyle w:val="VerbatimChar"/>
        </w:rPr>
        <w:t xml:space="preserve"> 2&gt;</w:t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&lt;照片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贴在此处&gt;</w:t>
      </w:r>
    </w:p>
    <w:bookmarkStart w:id="28" w:name="已填好的-setting-1可直接用"/>
    <w:p>
      <w:pPr>
        <w:pStyle w:val="Heading3"/>
      </w:pPr>
      <w:r>
        <w:rPr>
          <w:rFonts w:hint="eastAsia"/>
        </w:rPr>
        <w:t xml:space="preserve">已填好的</w:t>
      </w:r>
      <w:r>
        <w:t xml:space="preserve"> Setting </w:t>
      </w:r>
      <w:r>
        <w:rPr>
          <w:rFonts w:hint="eastAsia"/>
        </w:rPr>
        <w:t xml:space="preserve">1（可直接用）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br/>
      </w:r>
      <w:r>
        <w:rPr>
          <w:rStyle w:val="VerbatimChar"/>
        </w:rPr>
        <w:t xml:space="preserve">Date/Time:     2026-10-05 </w:t>
      </w:r>
      <w:r>
        <w:rPr>
          <w:rStyle w:val="VerbatimChar"/>
          <w:rFonts w:hint="eastAsia"/>
        </w:rPr>
        <w:t xml:space="preserve">下午（约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小时）</w:t>
      </w:r>
      <w:r>
        <w:br/>
      </w:r>
      <w:r>
        <w:rPr>
          <w:rStyle w:val="VerbatimChar"/>
        </w:rPr>
        <w:t xml:space="preserve">Location/Setting: </w:t>
      </w:r>
      <w:r>
        <w:rPr>
          <w:rStyle w:val="VerbatimChar"/>
          <w:rFonts w:hint="eastAsia"/>
        </w:rPr>
        <w:t xml:space="preserve">老小区底商理发店（营业中的商业空间）</w:t>
      </w:r>
      <w:r>
        <w:br/>
      </w:r>
      <w:r>
        <w:rPr>
          <w:rStyle w:val="VerbatimChar"/>
        </w:rPr>
        <w:t xml:space="preserve">Goal:          </w:t>
      </w:r>
      <w:r>
        <w:rPr>
          <w:rStyle w:val="VerbatimChar"/>
          <w:rFonts w:hint="eastAsia"/>
        </w:rPr>
        <w:t xml:space="preserve">记录两只猫在营业环境中的活动、休息与被打断情况，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并记录店内照看设备的布点。</w:t>
      </w:r>
      <w:r>
        <w:br/>
      </w:r>
      <w:r>
        <w:rPr>
          <w:rStyle w:val="VerbatimChar"/>
        </w:rPr>
        <w:t xml:space="preserve">Methods:       </w:t>
      </w:r>
      <w:r>
        <w:rPr>
          <w:rStyle w:val="VerbatimChar"/>
          <w:rFonts w:hint="eastAsia"/>
        </w:rPr>
        <w:t xml:space="preserve">现场观察，访谈同时进行；单次观察，未做连续多日记录。</w:t>
      </w:r>
      <w:r>
        <w:br/>
      </w:r>
      <w:r>
        <w:br/>
      </w:r>
      <w:r>
        <w:rPr>
          <w:rStyle w:val="VerbatimChar"/>
        </w:rPr>
        <w:t xml:space="preserve">Field Notes/Insights: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店内有一个猫爬架和一张沙发（拍摄记录）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观察到猫用爪子抓沙发；现场已有猫爬架，说明并非"无处可抓"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现场有较多瓶瓶罐罐与器具；在观察时段内未见猫碰倒任何物品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店里经常播放音量较大的嘻哈音乐，观察时段内音乐多次打断猫的睡眠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访谈者印象为猫不怕人；未记录具体的靠近、躲避行为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曾见猫趴在窗边（此前到店时），店内玻璃门上锁</w:t>
      </w:r>
      <w:r>
        <w:br/>
      </w:r>
      <w:r>
        <w:br/>
      </w:r>
      <w:r>
        <w:rPr>
          <w:rStyle w:val="VerbatimChar"/>
        </w:rPr>
        <w:t xml:space="preserve">Further Insights: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猫睡觉时音乐是否也保持同样音量？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抓沙发集中在哪个位置、什么高度？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摄像头安装位置是否存在拍不到的区域？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猫在夜间店里无人时的活动轨迹是什么？</w:t>
      </w:r>
      <w:r>
        <w:br/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（待补充）店内环境照、猫爬架与沙发、摄像头位置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六待进一步调查的-10-条洞察"/>
    <w:p>
      <w:pPr>
        <w:pStyle w:val="Heading2"/>
      </w:pPr>
      <w:r>
        <w:rPr>
          <w:rFonts w:hint="eastAsia"/>
        </w:rPr>
        <w:t xml:space="preserve">六、待进一步调查的</w:t>
      </w:r>
      <w:r>
        <w:t xml:space="preserve"> 10 </w:t>
      </w:r>
      <w:r>
        <w:rPr>
          <w:rFonts w:hint="eastAsia"/>
        </w:rPr>
        <w:t xml:space="preserve">条洞察</w:t>
      </w:r>
    </w:p>
    <w:p>
      <w:pPr>
        <w:pStyle w:val="BlockText"/>
      </w:pPr>
      <w:r>
        <w:t xml:space="preserve">slides </w:t>
      </w:r>
      <w:r>
        <w:rPr>
          <w:rFonts w:hint="eastAsia"/>
        </w:rPr>
        <w:t xml:space="preserve">明确要求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。以下是基于现有材料的</w:t>
      </w:r>
      <w:r>
        <w:rPr>
          <w:rFonts w:hint="eastAsia"/>
          <w:b/>
          <w:bCs/>
        </w:rPr>
        <w:t xml:space="preserve">待验证线索</w:t>
      </w:r>
      <w:r>
        <w:rPr>
          <w:rFonts w:hint="eastAsia"/>
        </w:rPr>
        <w:t xml:space="preserve">（不是结论）。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Insight（待查线索）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猫的休息</w:t>
            </w:r>
            <w:r>
              <w:rPr>
                <w:rFonts w:hint="eastAsia"/>
                <w:b/>
                <w:bCs/>
              </w:rPr>
              <w:t xml:space="preserve">已被环境打断</w:t>
            </w:r>
            <w:r>
              <w:rPr>
                <w:rFonts w:hint="eastAsia"/>
              </w:rPr>
              <w:t xml:space="preserve">，而主人知情但未处理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追问音乐音量与猫睡眠时段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有猫爬架却仍抓沙发</w:t>
            </w:r>
            <w:r>
              <w:t xml:space="preserve"> → </w:t>
            </w:r>
            <w:r>
              <w:rPr>
                <w:rFonts w:hint="eastAsia"/>
              </w:rPr>
              <w:t xml:space="preserve">可能不是”无处可抓”，而是</w:t>
            </w:r>
            <w:r>
              <w:rPr>
                <w:rFonts w:hint="eastAsia"/>
                <w:b/>
                <w:bCs/>
              </w:rPr>
              <w:t xml:space="preserve">位置或材质偏好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记录抓挠位置与爬架位置的距离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</w:t>
            </w:r>
            <w:r>
              <w:rPr>
                <w:rFonts w:hint="eastAsia"/>
                <w:b/>
                <w:bCs/>
              </w:rPr>
              <w:t xml:space="preserve">会主动走向人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互动并非全靠人发起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+ </w:t>
            </w: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计数：单位时间内猫主动接近的次数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主人对猫行为的解释（</w:t>
            </w:r>
            <w:r>
              <w:rPr>
                <w:rFonts w:hint="eastAsia"/>
              </w:rPr>
              <w:t xml:space="preserve">“被客人驯化了”</w:t>
            </w:r>
            <w:r>
              <w:rPr>
                <w:rFonts w:hint="eastAsia"/>
              </w:rPr>
              <w:t xml:space="preserve">“不需要陪玩”</w:t>
            </w:r>
            <w:r>
              <w:rPr>
                <w:rFonts w:hint="eastAsia"/>
              </w:rPr>
              <w:t xml:space="preserve">）与可观察行为</w:t>
            </w:r>
            <w:r>
              <w:rPr>
                <w:rFonts w:hint="eastAsia"/>
                <w:b/>
                <w:bCs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t xml:space="preserve">Setting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同一行为分别记录”事实”与”主人解释”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摄像头同时承担</w:t>
            </w:r>
            <w:r>
              <w:rPr>
                <w:rFonts w:hint="eastAsia"/>
                <w:b/>
                <w:bCs/>
              </w:rPr>
              <w:t xml:space="preserve">安全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看猫</w:t>
            </w:r>
            <w:r>
              <w:rPr>
                <w:rFonts w:hint="eastAsia"/>
              </w:rPr>
              <w:t xml:space="preserve">两种任务，但主人只提其中一种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两场访谈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追问”装监控最初是为了什么”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照看链依赖”</w:t>
            </w:r>
            <w:r>
              <w:rPr>
                <w:rFonts w:hint="eastAsia"/>
                <w:b/>
                <w:bCs/>
              </w:rPr>
              <w:t xml:space="preserve">顺路</w:t>
            </w:r>
            <w:r>
              <w:rPr>
                <w:rFonts w:hint="eastAsia"/>
              </w:rPr>
              <w:t xml:space="preserve">”（工人顺路喂），属搭便车而非承诺</w:t>
            </w:r>
          </w:p>
        </w:tc>
        <w:tc>
          <w:tcPr/>
          <w:p>
            <w:pPr>
              <w:pStyle w:val="Compact"/>
            </w:pPr>
            <w:r>
              <w:t xml:space="preserve">Interview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追问不去的那几天谁负责、有无出过问题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情感投入者与实际照护者</w:t>
            </w:r>
            <w:r>
              <w:rPr>
                <w:rFonts w:hint="eastAsia"/>
                <w:b/>
                <w:bCs/>
              </w:rPr>
              <w:t xml:space="preserve">不是同一个人</w:t>
            </w:r>
          </w:p>
        </w:tc>
        <w:tc>
          <w:tcPr/>
          <w:p>
            <w:pPr>
              <w:pStyle w:val="Compact"/>
            </w:pPr>
            <w:r>
              <w:t xml:space="preserve">Interview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追问日常喂食/清理/紧急处置的分工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新设备若</w:t>
            </w:r>
            <w:r>
              <w:rPr>
                <w:rFonts w:hint="eastAsia"/>
                <w:b/>
                <w:bCs/>
              </w:rPr>
              <w:t xml:space="preserve">发出声音</w:t>
            </w:r>
            <w:r>
              <w:rPr>
                <w:rFonts w:hint="eastAsia"/>
              </w:rPr>
              <w:t xml:space="preserve">，是叠加在已嘈杂环境上，不是从零开始</w:t>
            </w:r>
          </w:p>
        </w:tc>
        <w:tc>
          <w:tcPr/>
          <w:p>
            <w:pPr>
              <w:pStyle w:val="Compact"/>
            </w:pPr>
            <w:r>
              <w:t xml:space="preserve">Setting 1 + </w:t>
            </w:r>
            <w:r>
              <w:rPr>
                <w:rFonts w:hint="eastAsia"/>
              </w:rPr>
              <w:t xml:space="preserve">问卷</w:t>
            </w:r>
            <w:r>
              <w:t xml:space="preserve"> 51.6%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观察宠物对突发声音的反应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主人</w:t>
            </w:r>
            <w:r>
              <w:rPr>
                <w:rFonts w:hint="eastAsia"/>
                <w:b/>
                <w:bCs/>
              </w:rPr>
              <w:t xml:space="preserve">查看监控的行为频率</w:t>
            </w:r>
            <w:r>
              <w:rPr>
                <w:rFonts w:hint="eastAsia"/>
              </w:rPr>
              <w:t xml:space="preserve">可能远高于他自己陈述的次数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</w:t>
            </w:r>
          </w:p>
        </w:tc>
        <w:tc>
          <w:tcPr/>
          <w:p>
            <w:pPr>
              <w:pStyle w:val="Compact"/>
            </w:pPr>
            <w:r>
              <w:t xml:space="preserve">Setting 1/2 </w:t>
            </w:r>
            <w:r>
              <w:rPr>
                <w:rFonts w:hint="eastAsia"/>
              </w:rPr>
              <w:t xml:space="preserve">计时记录”看向手机”的次数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猫在</w:t>
            </w:r>
            <w:r>
              <w:rPr>
                <w:rFonts w:hint="eastAsia"/>
                <w:b/>
                <w:bCs/>
              </w:rPr>
              <w:t xml:space="preserve">陌生环境</w:t>
            </w:r>
            <w:r>
              <w:rPr>
                <w:rFonts w:hint="eastAsia"/>
              </w:rPr>
              <w:t xml:space="preserve">（医院/宠物店）的应激反应强度，可能决定设备形态</w:t>
            </w:r>
          </w:p>
        </w:tc>
        <w:tc>
          <w:tcPr/>
          <w:p>
            <w:pPr>
              <w:pStyle w:val="Compact"/>
            </w:pPr>
            <w:r>
              <w:t xml:space="preserve">Setting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观察并记录应激表现分级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七拍照与录像清单"/>
    <w:p>
      <w:pPr>
        <w:pStyle w:val="Heading2"/>
      </w:pPr>
      <w:r>
        <w:rPr>
          <w:rFonts w:hint="eastAsia"/>
        </w:rPr>
        <w:t xml:space="preserve">七、拍照与录像清单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1 </w:t>
            </w:r>
            <w:r>
              <w:rPr>
                <w:rFonts w:hint="eastAsia"/>
              </w:rPr>
              <w:t xml:space="preserve">理发店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猫爬架与沙发全景、摄像头位置、手机监控画面（</w:t>
            </w:r>
            <w:r>
              <w:rPr>
                <w:rFonts w:hint="eastAsia"/>
                <w:b/>
                <w:bCs/>
              </w:rPr>
              <w:t xml:space="preserve">打码</w:t>
            </w:r>
            <w:r>
              <w:rPr>
                <w:rFonts w:hint="eastAsia"/>
              </w:rPr>
              <w:t xml:space="preserve">）、猫与人的距离关系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2 </w:t>
            </w:r>
            <w:r>
              <w:rPr>
                <w:rFonts w:hint="eastAsia"/>
              </w:rPr>
              <w:t xml:space="preserve">主人家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摄像头与喂食器位置、</w:t>
            </w:r>
            <w:r>
              <w:rPr>
                <w:rFonts w:hint="eastAsia"/>
                <w:b/>
                <w:bCs/>
              </w:rPr>
              <w:t xml:space="preserve">盲区</w:t>
            </w:r>
            <w:r>
              <w:rPr>
                <w:rFonts w:hint="eastAsia"/>
              </w:rPr>
              <w:t xml:space="preserve">（同一角度拍两张：设备视角</w:t>
            </w:r>
            <w:r>
              <w:t xml:space="preserve"> vs </w:t>
            </w:r>
            <w:r>
              <w:rPr>
                <w:rFonts w:hint="eastAsia"/>
              </w:rPr>
              <w:t xml:space="preserve">实际空间）、猫的休息点、门窗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 3 </w:t>
            </w:r>
            <w:r>
              <w:rPr>
                <w:rFonts w:hint="eastAsia"/>
              </w:rPr>
              <w:t xml:space="preserve">公共空间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宠物应激表现（连拍）、主人的安抚动作（</w:t>
            </w:r>
            <w:r>
              <w:rPr>
                <w:rFonts w:hint="eastAsia"/>
                <w:b/>
                <w:bCs/>
              </w:rPr>
              <w:t xml:space="preserve">不露正脸</w:t>
            </w:r>
            <w:r>
              <w:rPr>
                <w:rFonts w:hint="eastAsia"/>
              </w:rPr>
              <w:t xml:space="preserve">）、候诊区环境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每场至少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张。命名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O-S1-20261005-01-猫爬架.jpg</w:t>
      </w:r>
      <w:r>
        <w:rPr>
          <w:rFonts w:hint="eastAsia"/>
        </w:rPr>
        <w:t xml:space="preserve">（场景代号-日期-序号-内容）</w:t>
      </w:r>
    </w:p>
    <w:p>
      <w:r>
        <w:pict>
          <v:rect style="width:0;height:1.5pt" o:hralign="center" o:hrstd="t" o:hr="t"/>
        </w:pict>
      </w:r>
    </w:p>
    <w:bookmarkEnd w:id="31"/>
    <w:bookmarkEnd w:id="32"/>
    <w:sectPr w:rsidR="00FC693F" w:rsidRPr="0006063C" w:rsidSect="00034616">
      <w:footerReference r:id="rId9" w:type="default"/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348" w:lineRule="auto"/>
    </w:pPr>
    <w:rPr>
      <w:rFonts w:ascii="Calibri" w:cs="Calibri" w:eastAsia="宋体" w:hAnsi="Calibri"/>
      <w:color w:val="1A1A1A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Calibri" w:cs="Calibri" w:eastAsia="宋体" w:hAnsi="Calibri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88" w:lineRule="auto"/>
      <w:outlineLvl w:val="0"/>
      <w:pBdr>
        <w:bottom w:color="BFBFBF" w:space="4" w:sz="6" w:val="single"/>
      </w:pBdr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300" w:lineRule="auto"/>
      <w:outlineLvl w:val="1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20" w:line="312" w:lineRule="auto"/>
      <w:outlineLvl w:val="2"/>
    </w:pPr>
    <w:rPr>
      <w:rFonts w:ascii="Calibri" w:asciiTheme="majorHAnsi" w:cs="Calibri" w:cstheme="majorBidi" w:eastAsia="黑体" w:eastAsiaTheme="majorEastAsia" w:hAnsi="Calibri" w:hAnsiTheme="majorHAnsi"/>
      <w:b/>
      <w:bCs/>
      <w:color w:val="1A1A1A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80" w:line="312" w:lineRule="auto"/>
      <w:outlineLvl w:val="3"/>
    </w:pPr>
    <w:rPr>
      <w:rFonts w:ascii="Calibri" w:asciiTheme="majorHAnsi" w:cs="Calibri" w:cstheme="majorBidi" w:eastAsia="宋体" w:eastAsiaTheme="majorEastAsia" w:hAnsi="Calibri" w:hAnsiTheme="majorHAnsi"/>
      <w:b/>
      <w:bCs/>
      <w:i/>
      <w:iCs/>
      <w:color w:val="555555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0" w:line="276" w:lineRule="auto"/>
      <w:contextualSpacing/>
      <w:jc w:val="left"/>
    </w:pPr>
    <w:rPr>
      <w:rFonts w:ascii="Calibri" w:asciiTheme="majorHAnsi" w:cs="Calibri" w:cstheme="majorBidi" w:eastAsia="黑体" w:eastAsiaTheme="majorEastAsia" w:hAnsi="Calibri" w:hAnsiTheme="majorHAnsi"/>
      <w:b/>
      <w:color w:val="1A1A1A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80" w:line="324" w:lineRule="auto"/>
      <w:ind w:left="340"/>
    </w:pPr>
    <w:rPr>
      <w:rFonts w:ascii="Calibri" w:cs="Calibri" w:eastAsia="宋体" w:hAnsi="Calibri"/>
      <w:i/>
      <w:iCs/>
      <w:color w:val="555555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Compact" w:type="paragraph">
    <w:name w:val="Compact"/>
    <w:basedOn w:val="Normal"/>
    <w:pPr>
      <w:spacing w:after="100" w:before="0" w:line="336" w:lineRule="auto"/>
    </w:pPr>
    <w:rPr>
      <w:rFonts w:ascii="Calibri" w:cs="Calibri" w:eastAsia="宋体" w:hAnsi="Calibri"/>
      <w:color w:val="1A1A1A"/>
      <w:sz w:val="21"/>
    </w:rPr>
  </w:style>
  <w:style w:customStyle="1" w:styleId="Table" w:type="table">
    <w:name w:val="Table"/>
    <w:basedOn w:val="TableGrid"/>
    <w:pPr>
      <w:spacing w:after="40" w:before="40" w:line="276" w:lineRule="auto"/>
    </w:pPr>
    <w:rPr>
      <w:rFonts w:ascii="Calibri" w:cs="Calibri" w:eastAsia="宋体" w:hAnsi="Calibri"/>
      <w:color w:val="1A1A1A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2026-10-06T14:21:31Z</dcterms:created>
  <dcterms:modified xsi:type="dcterms:W3CDTF">2026-10-06T14:21:31Z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